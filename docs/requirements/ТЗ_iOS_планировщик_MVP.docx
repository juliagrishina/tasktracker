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cs="Calibri" w:eastAsia="Calibri"/>
          <w:b/>
          <w:color w:val="2E74B5"/>
          <w:sz w:val="21"/>
        </w:rPr>
        <w:t>ТЕХНИЧЕСКОЕ ЗАДАНИЕ</w:t>
      </w:r>
    </w:p>
    <w:p>
      <w:pPr>
        <w:spacing w:before="0" w:after="160"/>
      </w:pPr>
      <w:r>
        <w:rPr>
          <w:rFonts w:ascii="Calibri" w:hAnsi="Calibri" w:cs="Calibri" w:eastAsia="Calibri"/>
          <w:b/>
          <w:color w:val="0B2545"/>
          <w:sz w:val="56"/>
        </w:rPr>
        <w:t>Персональный iOS-планировщик</w:t>
      </w:r>
    </w:p>
    <w:p>
      <w:pPr>
        <w:spacing w:after="400"/>
      </w:pPr>
      <w:r>
        <w:rPr>
          <w:rFonts w:ascii="Calibri" w:hAnsi="Calibri" w:cs="Calibri" w:eastAsia="Calibri"/>
          <w:color w:val="606A74"/>
          <w:sz w:val="28"/>
        </w:rPr>
        <w:t>Задачи, напоминания и встречи Microsoft 365 Outlook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Версия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sz w:val="20"/>
              </w:rPr>
              <w:t>1.0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Статус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sz w:val="20"/>
              </w:rPr>
              <w:t>Согласованный объём MVP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Дата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sz w:val="20"/>
              </w:rPr>
              <w:t>31 июля 2026 г.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Платформа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sz w:val="20"/>
              </w:rPr>
              <w:t>iPhone · iOS 26.0+ · вертикальная ориентация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Язык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sz w:val="20"/>
              </w:rPr>
              <w:t>Русский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</w:rPr>
              <w:t xml:space="preserve">Назначение документа. </w:t>
            </w:r>
            <w:r>
              <w:rPr>
                <w:rFonts w:ascii="Calibri" w:hAnsi="Calibri" w:cs="Calibri" w:eastAsia="Calibri"/>
              </w:rPr>
              <w:t>Передача в разработку: продуктовые требования, бизнес-правила, техническая архитектура, критерии приёмки и задачи для ИИ-программиста.</w:t>
            </w:r>
          </w:p>
        </w:tc>
      </w:tr>
    </w:tbl>
    <w:p>
      <w:pPr>
        <w:spacing w:before="440" w:after="80"/>
      </w:pPr>
      <w:r>
        <w:rPr>
          <w:rFonts w:ascii="Calibri" w:hAnsi="Calibri" w:cs="Calibri" w:eastAsia="Calibri"/>
          <w:b/>
          <w:color w:val="2E74B5"/>
          <w:sz w:val="22"/>
        </w:rPr>
        <w:t>Ключевой принцип MVP</w:t>
      </w:r>
    </w:p>
    <w:p>
      <w:pPr>
        <w:spacing w:after="0"/>
      </w:pPr>
      <w:r>
        <w:rPr>
          <w:rFonts w:ascii="Calibri" w:hAnsi="Calibri" w:cs="Calibri" w:eastAsia="Calibri"/>
          <w:color w:val="0B2545"/>
          <w:sz w:val="23"/>
        </w:rPr>
        <w:t>Сначала надёжный личный план и чтение одного корпоративного календаря Outlook. Аналитика, ИИ и сложная автоматизация развиваются после проверки ежедневного сценария.</w:t>
      </w:r>
    </w:p>
    <w:p>
      <w:r>
        <w:br w:type="page"/>
      </w:r>
    </w:p>
    <w:p>
      <w:pPr>
        <w:pStyle w:val="Heading1"/>
      </w:pPr>
      <w:r>
        <w:t>1. Назначение продукта</w:t>
      </w:r>
    </w:p>
    <w:p>
      <w:r>
        <w:t>Приложение объединяет личное планирование и рабочий календарь Microsoft 365 в одном интерфейсе. Пользователь видит встречи Outlook, собственные задачи и напоминания в плане дня, может планировать работу из backlog, переносить незавершённые дела и анализировать загрузку недели или месяца.</w:t>
      </w:r>
    </w:p>
    <w:p>
      <w:r>
        <w:t>Основная ценность MVP:</w:t>
      </w:r>
    </w:p>
    <w:p>
      <w:pPr>
        <w:pStyle w:val="ListBullet"/>
      </w:pPr>
      <w:r>
        <w:t>один достоверный план дня с рабочими встречами Outlook;</w:t>
      </w:r>
    </w:p>
    <w:p>
      <w:pPr>
        <w:pStyle w:val="ListBullet"/>
      </w:pPr>
      <w:r>
        <w:t>разделение дел на задачи и напоминания;</w:t>
      </w:r>
    </w:p>
    <w:p>
      <w:pPr>
        <w:pStyle w:val="ListBullet"/>
      </w:pPr>
      <w:r>
        <w:t>удобное планирование задач с фиксированным временем и без него;</w:t>
      </w:r>
    </w:p>
    <w:p>
      <w:pPr>
        <w:pStyle w:val="ListBullet"/>
      </w:pPr>
      <w:r>
        <w:t>контролируемый перенос незавершённых дел;</w:t>
      </w:r>
    </w:p>
    <w:p>
      <w:pPr>
        <w:pStyle w:val="ListBullet"/>
      </w:pPr>
      <w:r>
        <w:t>сценарий «ожидаю ответ» через связанное напоминание;</w:t>
      </w:r>
    </w:p>
    <w:p>
      <w:pPr>
        <w:pStyle w:val="ListBullet"/>
      </w:pPr>
      <w:r>
        <w:t>понятная оценка загрузки и выполнения дня;</w:t>
      </w:r>
    </w:p>
    <w:p>
      <w:pPr>
        <w:pStyle w:val="ListBullet"/>
      </w:pPr>
      <w:r>
        <w:t>локальная работа без отдельной регистрации и серверной части.</w:t>
      </w:r>
    </w:p>
    <w:p>
      <w:pPr>
        <w:pStyle w:val="Heading1"/>
      </w:pPr>
      <w:r>
        <w:t>2. Границы MVP</w:t>
      </w:r>
    </w:p>
    <w:p>
      <w:pPr>
        <w:pStyle w:val="Heading2"/>
      </w:pPr>
      <w:r>
        <w:t>2.1. В MVP входит</w:t>
      </w:r>
    </w:p>
    <w:p>
      <w:pPr>
        <w:pStyle w:val="ListBullet"/>
      </w:pPr>
      <w:r>
        <w:t>нативное приложение для iPhone, вертикальная ориентация;</w:t>
      </w:r>
    </w:p>
    <w:p>
      <w:pPr>
        <w:pStyle w:val="ListBullet"/>
      </w:pPr>
      <w:r>
        <w:t>iOS 26.0 и новее;</w:t>
      </w:r>
    </w:p>
    <w:p>
      <w:pPr>
        <w:pStyle w:val="ListBullet"/>
      </w:pPr>
      <w:r>
        <w:t>русский интерфейс;</w:t>
      </w:r>
    </w:p>
    <w:p>
      <w:pPr>
        <w:pStyle w:val="ListBullet"/>
      </w:pPr>
      <w:r>
        <w:t>запуск без регистрации, пароля, PIN-кода и Face ID;</w:t>
      </w:r>
    </w:p>
    <w:p>
      <w:pPr>
        <w:pStyle w:val="ListBullet"/>
      </w:pPr>
      <w:r>
        <w:t>отдельная авторизация Microsoft только для подключения корпоративного календаря Microsoft 365;</w:t>
      </w:r>
    </w:p>
    <w:p>
      <w:pPr>
        <w:pStyle w:val="ListBullet"/>
      </w:pPr>
      <w:r>
        <w:t>чтение одного основного календаря Outlook без возможности изменять его из приложения;</w:t>
      </w:r>
    </w:p>
    <w:p>
      <w:pPr>
        <w:pStyle w:val="ListBullet"/>
      </w:pPr>
      <w:r>
        <w:t>первоначальная загрузка встреч за прошедшие 7 дней и на 30 дней вперёд;</w:t>
      </w:r>
    </w:p>
    <w:p>
      <w:pPr>
        <w:pStyle w:val="ListBullet"/>
      </w:pPr>
      <w:r>
        <w:t>последующая синхронизация встреч на 30 дней вперёд;</w:t>
      </w:r>
    </w:p>
    <w:p>
      <w:pPr>
        <w:pStyle w:val="ListBullet"/>
      </w:pPr>
      <w:r>
        <w:t>обновление Outlook при открытии приложения, вручную и в фоне с целевой периодичностью один час;</w:t>
      </w:r>
    </w:p>
    <w:p>
      <w:pPr>
        <w:pStyle w:val="ListBullet"/>
      </w:pPr>
      <w:r>
        <w:t>локальное хранение проектов, задач, подзадач, напоминаний, истории переносов, встреч и настроек;</w:t>
      </w:r>
    </w:p>
    <w:p>
      <w:pPr>
        <w:pStyle w:val="ListBullet"/>
      </w:pPr>
      <w:r>
        <w:t>экраны «План», «Backlog», «Завершённые» и «Настройки»;</w:t>
      </w:r>
    </w:p>
    <w:p>
      <w:pPr>
        <w:pStyle w:val="ListBullet"/>
      </w:pPr>
      <w:r>
        <w:t>режимы плана «День», «Неделя» и «Месяц»;</w:t>
      </w:r>
    </w:p>
    <w:p>
      <w:pPr>
        <w:pStyle w:val="ListBullet"/>
      </w:pPr>
      <w:r>
        <w:t>проекты с иерархией «Проект → Задача → Подзадача»;</w:t>
      </w:r>
    </w:p>
    <w:p>
      <w:pPr>
        <w:pStyle w:val="ListBullet"/>
      </w:pPr>
      <w:r>
        <w:t>отдельные задачи без проекта;</w:t>
      </w:r>
    </w:p>
    <w:p>
      <w:pPr>
        <w:pStyle w:val="ListBullet"/>
      </w:pPr>
      <w:r>
        <w:t>отдельные напоминания без проекта;</w:t>
      </w:r>
    </w:p>
    <w:p>
      <w:pPr>
        <w:pStyle w:val="ListBullet"/>
      </w:pPr>
      <w:r>
        <w:t>разовые, повторяющиеся и длительные задачи/напоминания;</w:t>
      </w:r>
    </w:p>
    <w:p>
      <w:pPr>
        <w:pStyle w:val="ListBullet"/>
      </w:pPr>
      <w:r>
        <w:t>временные блоки задач с шагом 5 минут;</w:t>
      </w:r>
    </w:p>
    <w:p>
      <w:pPr>
        <w:pStyle w:val="ListBullet"/>
      </w:pPr>
      <w:r>
        <w:t>возможность разбить одну задачу на несколько временных блоков;</w:t>
      </w:r>
    </w:p>
    <w:p>
      <w:pPr>
        <w:pStyle w:val="ListBullet"/>
      </w:pPr>
      <w:r>
        <w:t>уведомления перед задачами и встречами, после окончания последнего блока и вечерняя проверка дел без времени;</w:t>
      </w:r>
    </w:p>
    <w:p>
      <w:pPr>
        <w:pStyle w:val="ListBullet"/>
      </w:pPr>
      <w:r>
        <w:t>сценарий ожидания ответа через отдельное связанное напоминание;</w:t>
      </w:r>
    </w:p>
    <w:p>
      <w:pPr>
        <w:pStyle w:val="ListBullet"/>
      </w:pPr>
      <w:r>
        <w:t>архив завершённых проектов, задач, подзадач и напоминаний;</w:t>
      </w:r>
    </w:p>
    <w:p>
      <w:pPr>
        <w:pStyle w:val="ListBullet"/>
      </w:pPr>
      <w:r>
        <w:t>ежедневная необязательная оценка уровня энергии от 0% до 100%;</w:t>
      </w:r>
    </w:p>
    <w:p>
      <w:pPr>
        <w:pStyle w:val="ListBullet"/>
      </w:pPr>
      <w:r>
        <w:t>сбор истории, необходимой для будущей аналитики.</w:t>
      </w:r>
    </w:p>
    <w:p>
      <w:pPr>
        <w:pStyle w:val="Heading2"/>
      </w:pPr>
      <w:r>
        <w:t>2.2. В MVP не входит</w:t>
      </w:r>
    </w:p>
    <w:p>
      <w:pPr>
        <w:pStyle w:val="ListBullet"/>
      </w:pPr>
      <w:r>
        <w:t>ИИ-советник и автоматические рекомендации;</w:t>
      </w:r>
    </w:p>
    <w:p>
      <w:pPr>
        <w:pStyle w:val="ListBullet"/>
      </w:pPr>
      <w:r>
        <w:t>автоматическое дробление многократно переносимой задачи;</w:t>
      </w:r>
    </w:p>
    <w:p>
      <w:pPr>
        <w:pStyle w:val="ListBullet"/>
      </w:pPr>
      <w:r>
        <w:t>проценты выполнения отдельных задач, подзадач, напоминаний и проектов;</w:t>
      </w:r>
    </w:p>
    <w:p>
      <w:pPr>
        <w:pStyle w:val="ListBullet"/>
      </w:pPr>
      <w:r>
        <w:t>видимые пользователю статусы «Запланирована», «В работе», «Ожидание» и т. п.;</w:t>
      </w:r>
    </w:p>
    <w:p>
      <w:pPr>
        <w:pStyle w:val="ListBullet"/>
      </w:pPr>
      <w:r>
        <w:t>таймер, пауза и учёт фактического времени;</w:t>
      </w:r>
    </w:p>
    <w:p>
      <w:pPr>
        <w:pStyle w:val="ListBullet"/>
      </w:pPr>
      <w:r>
        <w:t>автоматический расчёт прогресса проектов и задач;</w:t>
      </w:r>
    </w:p>
    <w:p>
      <w:pPr>
        <w:pStyle w:val="ListBullet"/>
      </w:pPr>
      <w:r>
        <w:t>синхронизация через iCloud и перенос данных между устройствами;</w:t>
      </w:r>
    </w:p>
    <w:p>
      <w:pPr>
        <w:pStyle w:val="ListBullet"/>
      </w:pPr>
      <w:r>
        <w:t>собственный сервер и пользовательская учётная запись;</w:t>
      </w:r>
    </w:p>
    <w:p>
      <w:pPr>
        <w:pStyle w:val="ListBullet"/>
      </w:pPr>
      <w:r>
        <w:t>несколько Outlook-календарей;</w:t>
      </w:r>
    </w:p>
    <w:p>
      <w:pPr>
        <w:pStyle w:val="ListBullet"/>
      </w:pPr>
      <w:r>
        <w:t>создание или редактирование встреч Outlook;</w:t>
      </w:r>
    </w:p>
    <w:p>
      <w:pPr>
        <w:pStyle w:val="ListBullet"/>
      </w:pPr>
      <w:r>
        <w:t>обратная запись задач в Outlook;</w:t>
      </w:r>
    </w:p>
    <w:p>
      <w:pPr>
        <w:pStyle w:val="ListBullet"/>
      </w:pPr>
      <w:r>
        <w:t>поиск и фильтры внутри backlog;</w:t>
      </w:r>
    </w:p>
    <w:p>
      <w:pPr>
        <w:pStyle w:val="ListBullet"/>
      </w:pPr>
      <w:r>
        <w:t>кнопка быстрого открытия backlog поверх плана дня;</w:t>
      </w:r>
    </w:p>
    <w:p>
      <w:pPr>
        <w:pStyle w:val="ListBullet"/>
      </w:pPr>
      <w:r>
        <w:t>цветовое разделение проектов;</w:t>
      </w:r>
    </w:p>
    <w:p>
      <w:pPr>
        <w:pStyle w:val="ListBullet"/>
      </w:pPr>
      <w:r>
        <w:t>интерфейсы для iPad, Apple Watch и Mac;</w:t>
      </w:r>
    </w:p>
    <w:p>
      <w:pPr>
        <w:pStyle w:val="ListBullet"/>
      </w:pPr>
      <w:r>
        <w:t>утренняя сводка.</w:t>
      </w:r>
    </w:p>
    <w:p>
      <w:pPr>
        <w:pStyle w:val="Heading1"/>
      </w:pPr>
      <w:r>
        <w:t>3. Термины и сущности</w:t>
      </w:r>
    </w:p>
    <w:p>
      <w:pPr>
        <w:pStyle w:val="Heading2"/>
      </w:pPr>
      <w:r>
        <w:t>3.1. Проект</w:t>
      </w:r>
    </w:p>
    <w:p>
      <w:r>
        <w:t>Контейнер верхнего уровня для связанных задач. Проект создаётся и именуется пользователем. Начальный список проектов пуст. Проект закрывается только вручную, даже если все входящие задачи завершены.</w:t>
      </w:r>
    </w:p>
    <w:p>
      <w:pPr>
        <w:pStyle w:val="Heading2"/>
      </w:pPr>
      <w:r>
        <w:t>3.2. Задача</w:t>
      </w:r>
    </w:p>
    <w:p>
      <w:r>
        <w:t>Действие, которое пользователь планирует выполнить. Задача может:</w:t>
      </w:r>
    </w:p>
    <w:p>
      <w:pPr>
        <w:pStyle w:val="ListBullet"/>
      </w:pPr>
      <w:r>
        <w:t>относиться к проекту или находиться в группе «Без проекта»;</w:t>
      </w:r>
    </w:p>
    <w:p>
      <w:pPr>
        <w:pStyle w:val="ListBullet"/>
      </w:pPr>
      <w:r>
        <w:t>иметь подзадачи;</w:t>
      </w:r>
    </w:p>
    <w:p>
      <w:pPr>
        <w:pStyle w:val="ListBullet"/>
      </w:pPr>
      <w:r>
        <w:t>не иметь даты и находиться только в backlog;</w:t>
      </w:r>
    </w:p>
    <w:p>
      <w:pPr>
        <w:pStyle w:val="ListBullet"/>
      </w:pPr>
      <w:r>
        <w:t>иметь одну дату, диапазон дат или правило повторения;</w:t>
      </w:r>
    </w:p>
    <w:p>
      <w:pPr>
        <w:pStyle w:val="ListBullet"/>
      </w:pPr>
      <w:r>
        <w:t>быть запланирована без конкретного времени;</w:t>
      </w:r>
    </w:p>
    <w:p>
      <w:pPr>
        <w:pStyle w:val="ListBullet"/>
      </w:pPr>
      <w:r>
        <w:t>иметь один или несколько временных блоков;</w:t>
      </w:r>
    </w:p>
    <w:p>
      <w:pPr>
        <w:pStyle w:val="ListBullet"/>
      </w:pPr>
      <w:r>
        <w:t>быть перенесена, возвращена в backlog или завершена;</w:t>
      </w:r>
    </w:p>
    <w:p>
      <w:pPr>
        <w:pStyle w:val="ListBullet"/>
      </w:pPr>
      <w:r>
        <w:t>после выполнения породить напоминание «ожидаю ответ».</w:t>
      </w:r>
    </w:p>
    <w:p>
      <w:pPr>
        <w:pStyle w:val="Heading2"/>
      </w:pPr>
      <w:r>
        <w:t>3.3. Подзадача</w:t>
      </w:r>
    </w:p>
    <w:p>
      <w:r>
        <w:t>Последний уровень иерархии. Подзадача не может иметь собственных дочерних элементов. Подзадачу можно планировать отдельно от родительской задачи. Если отдельно запланированы родительская задача и её подзадачи, каждый блок учитывается в загрузке дня.</w:t>
      </w:r>
    </w:p>
    <w:p>
      <w:pPr>
        <w:pStyle w:val="Heading2"/>
      </w:pPr>
      <w:r>
        <w:t>3.4. Напоминание</w:t>
      </w:r>
    </w:p>
    <w:p>
      <w:r>
        <w:t>Дело, которое нужно не забыть выполнить, но которое не закреплено за конкретным временем. Напоминание:</w:t>
      </w:r>
    </w:p>
    <w:p>
      <w:pPr>
        <w:pStyle w:val="ListBullet"/>
      </w:pPr>
      <w:r>
        <w:t>не относится к проекту;</w:t>
      </w:r>
    </w:p>
    <w:p>
      <w:pPr>
        <w:pStyle w:val="ListBullet"/>
      </w:pPr>
      <w:r>
        <w:t>может не иметь даты и храниться в разделе «Напоминания» внутри backlog;</w:t>
      </w:r>
    </w:p>
    <w:p>
      <w:pPr>
        <w:pStyle w:val="ListBullet"/>
      </w:pPr>
      <w:r>
        <w:t>может иметь дату, диапазон дат и правило повторения;</w:t>
      </w:r>
    </w:p>
    <w:p>
      <w:pPr>
        <w:pStyle w:val="ListBullet"/>
      </w:pPr>
      <w:r>
        <w:t>может иметь оценочную длительность;</w:t>
      </w:r>
    </w:p>
    <w:p>
      <w:pPr>
        <w:pStyle w:val="ListBullet"/>
      </w:pPr>
      <w:r>
        <w:t>может быть преобразовано в задачу;</w:t>
      </w:r>
    </w:p>
    <w:p>
      <w:pPr>
        <w:pStyle w:val="ListBullet"/>
      </w:pPr>
      <w:r>
        <w:t>при назначении конкретного времени преобразуется в задачу.</w:t>
      </w:r>
    </w:p>
    <w:p>
      <w:pPr>
        <w:pStyle w:val="Heading2"/>
      </w:pPr>
      <w:r>
        <w:t>3.5. Временной блок</w:t>
      </w:r>
    </w:p>
    <w:p>
      <w:r>
        <w:t>Интервал работы над задачей или подзадачей с точными временем начала и окончания. Одна задача может иметь блоки в разные дни. Минимальный шаг изменения времени — 5 минут.</w:t>
      </w:r>
    </w:p>
    <w:p>
      <w:pPr>
        <w:pStyle w:val="Heading2"/>
      </w:pPr>
      <w:r>
        <w:t>3.6. Встреча Outlook</w:t>
      </w:r>
    </w:p>
    <w:p>
      <w:r>
        <w:t>Событие из основного корпоративного календаря Microsoft 365. Оно доступно только для чтения. Изменения, перенос и отмена выполняются исключительно в Outlook, после чего приложение получает их при синхронизации.</w:t>
      </w:r>
    </w:p>
    <w:p>
      <w:pPr>
        <w:pStyle w:val="Heading2"/>
      </w:pPr>
      <w:r>
        <w:t>3.7. Экземпляр повторения</w:t>
      </w:r>
    </w:p>
    <w:p>
      <w:r>
        <w:t>Конкретное появление повторяющейся задачи или напоминания. Каждый экземпляр имеет независимый результат выполнения. Изменение или удаление повторяющегося элемента всегда вызывает выбор: «Только этот экземпляр» или «Всю серию».</w:t>
      </w:r>
    </w:p>
    <w:p>
      <w:pPr>
        <w:pStyle w:val="Heading1"/>
      </w:pPr>
      <w:r>
        <w:t>4. Внутренняя модель состояния</w:t>
      </w:r>
    </w:p>
    <w:p>
      <w:r>
        <w:t>Пользователю не показываются текстовые статусы. Состояние определяется местом элемента и доступными действиями.</w:t>
      </w:r>
    </w:p>
    <w:p>
      <w:r>
        <w:t>Минимальные внутренние состояния задачи: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backlog</w:t>
      </w:r>
      <w:r>
        <w:t xml:space="preserve"> — нет назначенной даты, периода или временного блока;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scheduled</w:t>
      </w:r>
      <w:r>
        <w:t xml:space="preserve"> — назначена дата, период или хотя бы один временной блок;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completed</w:t>
      </w:r>
      <w:r>
        <w:t xml:space="preserve"> — пользователь подтвердил выполнение либо сработало согласованное правило автозавершения.</w:t>
      </w:r>
    </w:p>
    <w:p>
      <w:r>
        <w:t>Минимальные внутренние состояния напоминания: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backlog</w:t>
      </w:r>
      <w:r>
        <w:t xml:space="preserve"> — дата не назначена;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scheduled</w:t>
      </w:r>
      <w:r>
        <w:t xml:space="preserve"> — назначена дата или период;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completed</w:t>
      </w:r>
      <w:r>
        <w:t xml:space="preserve"> — напоминание выполнено.</w:t>
      </w:r>
    </w:p>
    <w:p>
      <w:r>
        <w:t xml:space="preserve">Для встречи Outlook хранятся признаки </w:t>
      </w:r>
      <w:r>
        <w:rPr>
          <w:rFonts w:ascii="Consolas" w:hAnsi="Consolas" w:cs="Consolas" w:eastAsia="Consolas"/>
          <w:color w:val="0B2545"/>
          <w:sz w:val="19"/>
          <w:shd w:fill="F2F4F7"/>
        </w:rPr>
        <w:t>active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cancelled</w:t>
      </w:r>
      <w:r>
        <w:t xml:space="preserve"> и внутренний результат </w:t>
      </w:r>
      <w:r>
        <w:rPr>
          <w:rFonts w:ascii="Consolas" w:hAnsi="Consolas" w:cs="Consolas" w:eastAsia="Consolas"/>
          <w:color w:val="0B2545"/>
          <w:sz w:val="19"/>
          <w:shd w:fill="F2F4F7"/>
        </w:rPr>
        <w:t>occurred/notOccurred</w:t>
      </w:r>
      <w:r>
        <w:t xml:space="preserve"> для расчёта выполнения дня. Эти обозначения не выводятся отдельными статусными плашками.</w:t>
      </w:r>
    </w:p>
    <w:p>
      <w:pPr>
        <w:pStyle w:val="Heading1"/>
      </w:pPr>
      <w:r>
        <w:t>5. Информационная архитектура</w:t>
      </w:r>
    </w:p>
    <w:p>
      <w:r>
        <w:t>Нижнее меню содержит четыре раздела:</w:t>
      </w:r>
    </w:p>
    <w:p>
      <w:pPr>
        <w:pStyle w:val="ListNumber"/>
      </w:pPr>
      <w:r>
        <w:rPr>
          <w:b/>
        </w:rPr>
        <w:t>План</w:t>
      </w:r>
      <w:r>
        <w:t xml:space="preserve"> — главный экран и переключатель «День / Неделя / Месяц».</w:t>
      </w:r>
    </w:p>
    <w:p>
      <w:pPr>
        <w:pStyle w:val="ListNumber"/>
      </w:pPr>
      <w:r>
        <w:rPr>
          <w:b/>
        </w:rPr>
        <w:t>Backlog</w:t>
      </w:r>
      <w:r>
        <w:t xml:space="preserve"> — напоминания без даты, задачи без проекта, проекты, задачи и подзадачи.</w:t>
      </w:r>
    </w:p>
    <w:p>
      <w:pPr>
        <w:pStyle w:val="ListNumber"/>
      </w:pPr>
      <w:r>
        <w:rPr>
          <w:b/>
        </w:rPr>
        <w:t>Завершённые</w:t>
      </w:r>
      <w:r>
        <w:t xml:space="preserve"> — архив выполненных элементов.</w:t>
      </w:r>
    </w:p>
    <w:p>
      <w:pPr>
        <w:pStyle w:val="ListNumber"/>
      </w:pPr>
      <w:r>
        <w:rPr>
          <w:b/>
        </w:rPr>
        <w:t>Настройки</w:t>
      </w:r>
      <w:r>
        <w:t xml:space="preserve"> — Outlook, уведомления, рабочий диапазон дня и служебные параметры.</w:t>
      </w:r>
    </w:p>
    <w:p>
      <w:r>
        <w:t>На главном экране используется кнопка выбора вида. Она открывает всплывающее меню ровно с тремя вариантами: «День», «Неделя», «Месяц».</w:t>
      </w:r>
    </w:p>
    <w:p>
      <w:pPr>
        <w:pStyle w:val="Heading1"/>
      </w:pPr>
      <w:r>
        <w:t>6. Экран «План — День»</w:t>
      </w:r>
    </w:p>
    <w:p>
      <w:pPr>
        <w:pStyle w:val="Heading2"/>
      </w:pPr>
      <w:r>
        <w:t>6.1. Шапка</w:t>
      </w:r>
    </w:p>
    <w:p>
      <w:r>
        <w:t>Шапка должна содержать:</w:t>
      </w:r>
    </w:p>
    <w:p>
      <w:pPr>
        <w:pStyle w:val="ListBullet"/>
      </w:pPr>
      <w:r>
        <w:t>дату;</w:t>
      </w:r>
    </w:p>
    <w:p>
      <w:pPr>
        <w:pStyle w:val="ListBullet"/>
      </w:pPr>
      <w:r>
        <w:t>день недели;</w:t>
      </w:r>
    </w:p>
    <w:p>
      <w:pPr>
        <w:pStyle w:val="ListBullet"/>
      </w:pPr>
      <w:r>
        <w:t>процент выполнения дня;</w:t>
      </w:r>
    </w:p>
    <w:p>
      <w:pPr>
        <w:pStyle w:val="ListBullet"/>
      </w:pPr>
      <w:r>
        <w:t>суммарное запланированное время;</w:t>
      </w:r>
    </w:p>
    <w:p>
      <w:pPr>
        <w:pStyle w:val="ListBullet"/>
      </w:pPr>
      <w:r>
        <w:t>кнопку выбора вида «День / Неделя / Месяц»;</w:t>
      </w:r>
    </w:p>
    <w:p>
      <w:pPr>
        <w:pStyle w:val="ListBullet"/>
      </w:pPr>
      <w:r>
        <w:t>кнопку ручной синхронизации Outlook;</w:t>
      </w:r>
    </w:p>
    <w:p>
      <w:pPr>
        <w:pStyle w:val="ListBullet"/>
      </w:pPr>
      <w:r>
        <w:t>время последней успешной синхронизации;</w:t>
      </w:r>
    </w:p>
    <w:p>
      <w:pPr>
        <w:pStyle w:val="ListBullet"/>
      </w:pPr>
      <w:r>
        <w:t>ненавязчивый индикатор ошибки синхронизации, если она возникла.</w:t>
      </w:r>
    </w:p>
    <w:p>
      <w:pPr>
        <w:pStyle w:val="Heading2"/>
      </w:pPr>
      <w:r>
        <w:t>6.2. Верхний блок дня</w:t>
      </w:r>
    </w:p>
    <w:p>
      <w:r>
        <w:t>Над временной шкалой показываются:</w:t>
      </w:r>
    </w:p>
    <w:p>
      <w:pPr>
        <w:pStyle w:val="ListBullet"/>
      </w:pPr>
      <w:r>
        <w:t>напоминания на выбранную дату;</w:t>
      </w:r>
    </w:p>
    <w:p>
      <w:pPr>
        <w:pStyle w:val="ListBullet"/>
      </w:pPr>
      <w:r>
        <w:t>задачи с датой или периодом, но без фиксированного времени;</w:t>
      </w:r>
    </w:p>
    <w:p>
      <w:pPr>
        <w:pStyle w:val="ListBullet"/>
      </w:pPr>
      <w:r>
        <w:t>встречи Outlook на весь день.</w:t>
      </w:r>
    </w:p>
    <w:p>
      <w:r>
        <w:t>Длительная задача или напоминание показывается каждый день своего периода, пока пользователь не отметит элемент выполненным. Если период длительной задачи закончился, а задача не выполнена, она возвращается в backlog. Для однодневного незавершённого элемента без времени действует вечерний сценарий переноса.</w:t>
      </w:r>
    </w:p>
    <w:p>
      <w:pPr>
        <w:pStyle w:val="Heading2"/>
      </w:pPr>
      <w:r>
        <w:t>6.3. Временная шкала</w:t>
      </w:r>
    </w:p>
    <w:p>
      <w:pPr>
        <w:pStyle w:val="ListBullet"/>
      </w:pPr>
      <w:r>
        <w:t>По умолчанию рабочий диапазон дня — 08:00–22:00.</w:t>
      </w:r>
    </w:p>
    <w:p>
      <w:pPr>
        <w:pStyle w:val="ListBullet"/>
      </w:pPr>
      <w:r>
        <w:t>Диапазон настраивается пользователем.</w:t>
      </w:r>
    </w:p>
    <w:p>
      <w:pPr>
        <w:pStyle w:val="ListBullet"/>
      </w:pPr>
      <w:r>
        <w:t>Календарь остаётся доступным за пределами диапазона, и задачи можно ставить на любое время суток.</w:t>
      </w:r>
    </w:p>
    <w:p>
      <w:pPr>
        <w:pStyle w:val="ListBullet"/>
      </w:pPr>
      <w:r>
        <w:t>Показывается линия текущего времени.</w:t>
      </w:r>
    </w:p>
    <w:p>
      <w:pPr>
        <w:pStyle w:val="ListBullet"/>
      </w:pPr>
      <w:r>
        <w:t>Собственные задачи и подзадачи отображаются зелёными блоками.</w:t>
      </w:r>
    </w:p>
    <w:p>
      <w:pPr>
        <w:pStyle w:val="ListBullet"/>
      </w:pPr>
      <w:r>
        <w:t>В MVP не используется цветовое кодирование по проектам.</w:t>
      </w:r>
    </w:p>
    <w:p>
      <w:pPr>
        <w:pStyle w:val="ListBullet"/>
      </w:pPr>
      <w:r>
        <w:t>Пересекающиеся элементы располагаются рядом либо компактно накладываются по правилам интерфейса, сохраняя читаемость названий и времени.</w:t>
      </w:r>
    </w:p>
    <w:p>
      <w:pPr>
        <w:pStyle w:val="ListBullet"/>
      </w:pPr>
      <w:r>
        <w:t>Жестовое растягивание и перенос блоков не требуется: изменение выполняется через форму элемента.</w:t>
      </w:r>
    </w:p>
    <w:p>
      <w:pPr>
        <w:pStyle w:val="Heading2"/>
      </w:pPr>
      <w:r>
        <w:t>6.4. Пересечения</w:t>
      </w:r>
    </w:p>
    <w:p>
      <w:r>
        <w:t>При попытке сохранить задачу поверх другой задачи или встречи приложение:</w:t>
      </w:r>
    </w:p>
    <w:p>
      <w:pPr>
        <w:pStyle w:val="ListNumber"/>
      </w:pPr>
      <w:r>
        <w:t>показывает предупреждение о конфликте;</w:t>
      </w:r>
    </w:p>
    <w:p>
      <w:pPr>
        <w:pStyle w:val="ListNumber"/>
      </w:pPr>
      <w:r>
        <w:t>перечисляет пересекающиеся элементы;</w:t>
      </w:r>
    </w:p>
    <w:p>
      <w:pPr>
        <w:pStyle w:val="ListNumber"/>
      </w:pPr>
      <w:r>
        <w:t>позволяет отменить действие или сохранить пересечение;</w:t>
      </w:r>
    </w:p>
    <w:p>
      <w:pPr>
        <w:pStyle w:val="ListNumber"/>
      </w:pPr>
      <w:r>
        <w:t>при сохранении учитывает длительность каждого элемента в загрузке дня.</w:t>
      </w:r>
    </w:p>
    <w:p>
      <w:pPr>
        <w:pStyle w:val="Heading2"/>
      </w:pPr>
      <w:r>
        <w:t>6.5. Встречи Outlook</w:t>
      </w:r>
    </w:p>
    <w:p>
      <w:r>
        <w:t>Для встречи показываются доступные из Microsoft Graph данные:</w:t>
      </w:r>
    </w:p>
    <w:p>
      <w:pPr>
        <w:pStyle w:val="ListBullet"/>
      </w:pPr>
      <w:r>
        <w:t>название;</w:t>
      </w:r>
    </w:p>
    <w:p>
      <w:pPr>
        <w:pStyle w:val="ListBullet"/>
      </w:pPr>
      <w:r>
        <w:t>начало и окончание;</w:t>
      </w:r>
    </w:p>
    <w:p>
      <w:pPr>
        <w:pStyle w:val="ListBullet"/>
      </w:pPr>
      <w:r>
        <w:t>организатор;</w:t>
      </w:r>
    </w:p>
    <w:p>
      <w:pPr>
        <w:pStyle w:val="ListBullet"/>
      </w:pPr>
      <w:r>
        <w:t>участники;</w:t>
      </w:r>
    </w:p>
    <w:p>
      <w:pPr>
        <w:pStyle w:val="ListBullet"/>
      </w:pPr>
      <w:r>
        <w:t>место;</w:t>
      </w:r>
    </w:p>
    <w:p>
      <w:pPr>
        <w:pStyle w:val="ListBullet"/>
      </w:pPr>
      <w:r>
        <w:t>описание;</w:t>
      </w:r>
    </w:p>
    <w:p>
      <w:pPr>
        <w:pStyle w:val="ListBullet"/>
      </w:pPr>
      <w:r>
        <w:t>ссылка на Teams или другую онлайн-встречу.</w:t>
      </w:r>
    </w:p>
    <w:p>
      <w:r>
        <w:t>Встреча не редактируется из приложения. Отменённая встреча остаётся в плане: серый фон, зачёркнутое название и пометка «Отменено». Она не учитывается в загрузке и выполнении дня.</w:t>
      </w:r>
    </w:p>
    <w:p>
      <w:pPr>
        <w:pStyle w:val="Heading1"/>
      </w:pPr>
      <w:r>
        <w:t>7. Экраны «Неделя» и «Месяц»</w:t>
      </w:r>
    </w:p>
    <w:p>
      <w:pPr>
        <w:pStyle w:val="Heading2"/>
      </w:pPr>
      <w:r>
        <w:t>7.1. Общие правила</w:t>
      </w:r>
    </w:p>
    <w:p>
      <w:pPr>
        <w:pStyle w:val="ListBullet"/>
      </w:pPr>
      <w:r>
        <w:t>Неделя начинается с понедельника.</w:t>
      </w:r>
    </w:p>
    <w:p>
      <w:pPr>
        <w:pStyle w:val="ListBullet"/>
      </w:pPr>
      <w:r>
        <w:t>Каждый день показывает дату и точный процент загрузки, включая значения выше 100%.</w:t>
      </w:r>
    </w:p>
    <w:p>
      <w:pPr>
        <w:pStyle w:val="ListBullet"/>
      </w:pPr>
      <w:r>
        <w:t>Нажатие на дату открывает подробный план этого дня.</w:t>
      </w:r>
    </w:p>
    <w:p>
      <w:pPr>
        <w:pStyle w:val="ListBullet"/>
      </w:pPr>
      <w:r>
        <w:t>Цвет дня определяется загрузкой:</w:t>
      </w:r>
    </w:p>
    <w:p>
      <w:pPr>
        <w:pStyle w:val="ListBullet2"/>
      </w:pPr>
      <w:r>
        <w:t>0–50% — зелёный;</w:t>
      </w:r>
    </w:p>
    <w:p>
      <w:pPr>
        <w:pStyle w:val="ListBullet2"/>
      </w:pPr>
      <w:r>
        <w:t>51–70% — жёлтый;</w:t>
      </w:r>
    </w:p>
    <w:p>
      <w:pPr>
        <w:pStyle w:val="ListBullet2"/>
      </w:pPr>
      <w:r>
        <w:t>71% и выше — красный.</w:t>
      </w:r>
    </w:p>
    <w:p>
      <w:pPr>
        <w:pStyle w:val="Heading2"/>
      </w:pPr>
      <w:r>
        <w:t>7.2. Вид недели</w:t>
      </w:r>
    </w:p>
    <w:p>
      <w:r>
        <w:t>Семь компактных ячеек/карточек дней с датой, днём недели и процентом загрузки. Допускается горизонтальная или сеточная компоновка, если все семь дней видны либо легко пролистываются.</w:t>
      </w:r>
    </w:p>
    <w:p>
      <w:pPr>
        <w:pStyle w:val="Heading2"/>
      </w:pPr>
      <w:r>
        <w:t>7.3. Вид месяца</w:t>
      </w:r>
    </w:p>
    <w:p>
      <w:r>
        <w:t>Календарная сетка месяца. В каждой ячейке показываются число и загрузка. Подробные названия задач в ячейке не обязательны. Переход между месяцами выполняется свайпом или стрелками.</w:t>
      </w:r>
    </w:p>
    <w:p>
      <w:pPr>
        <w:pStyle w:val="Heading1"/>
      </w:pPr>
      <w:r>
        <w:t>8. Расчёт загрузки и выполнения дня</w:t>
      </w:r>
    </w:p>
    <w:p>
      <w:pPr>
        <w:pStyle w:val="Heading2"/>
      </w:pPr>
      <w:r>
        <w:t>8.1. Доступное время</w:t>
      </w:r>
    </w:p>
    <w:p>
      <w:r>
        <w:t>По умолчанию доступно 14 часов: 08:00–22:00. Пользователь может изменить начало и окончание. Знаменатель загрузки равен длительности настроенного диапазона.</w:t>
      </w:r>
    </w:p>
    <w:p>
      <w:pPr>
        <w:pStyle w:val="Heading2"/>
      </w:pPr>
      <w:r>
        <w:t>8.2. Загрузка дня</w:t>
      </w:r>
    </w:p>
    <w:p>
      <w:r>
        <w:t>Формула:</w:t>
      </w:r>
    </w:p>
    <w:p>
      <w:r>
        <w:rPr>
          <w:rFonts w:ascii="Consolas" w:hAnsi="Consolas" w:cs="Consolas" w:eastAsia="Consolas"/>
          <w:color w:val="0B2545"/>
          <w:sz w:val="19"/>
          <w:shd w:fill="F2F4F7"/>
        </w:rPr>
        <w:t>Загрузка дня = суммарные плановые минуты / доступные минуты × 100%</w:t>
      </w:r>
    </w:p>
    <w:p>
      <w:r>
        <w:t>В суммарные плановые минуты входят:</w:t>
      </w:r>
    </w:p>
    <w:p>
      <w:pPr>
        <w:pStyle w:val="ListBullet"/>
      </w:pPr>
      <w:r>
        <w:t>все временные блоки задач и подзадач;</w:t>
      </w:r>
    </w:p>
    <w:p>
      <w:pPr>
        <w:pStyle w:val="ListBullet"/>
      </w:pPr>
      <w:r>
        <w:t>длительность неотменённых встреч Outlook;</w:t>
      </w:r>
    </w:p>
    <w:p>
      <w:pPr>
        <w:pStyle w:val="ListBullet"/>
      </w:pPr>
      <w:r>
        <w:t>оценочная длительность задач без фиксированного времени;</w:t>
      </w:r>
    </w:p>
    <w:p>
      <w:pPr>
        <w:pStyle w:val="ListBullet"/>
      </w:pPr>
      <w:r>
        <w:t>оценочная длительность напоминаний.</w:t>
      </w:r>
    </w:p>
    <w:p>
      <w:r>
        <w:t>Правила:</w:t>
      </w:r>
    </w:p>
    <w:p>
      <w:pPr>
        <w:pStyle w:val="ListBullet"/>
      </w:pPr>
      <w:r>
        <w:t>пересекающиеся элементы суммируются полностью;</w:t>
      </w:r>
    </w:p>
    <w:p>
      <w:pPr>
        <w:pStyle w:val="ListBullet"/>
      </w:pPr>
      <w:r>
        <w:t>время задач за пределами рабочего диапазона также суммируется;</w:t>
      </w:r>
    </w:p>
    <w:p>
      <w:pPr>
        <w:pStyle w:val="ListBullet"/>
      </w:pPr>
      <w:r>
        <w:t>результат не ограничивается 100%;</w:t>
      </w:r>
    </w:p>
    <w:p>
      <w:pPr>
        <w:pStyle w:val="ListBullet"/>
      </w:pPr>
      <w:r>
        <w:t>элемент без оценки и без временного блока добавляет 0 минут и отображается как «Без оценки»;</w:t>
      </w:r>
    </w:p>
    <w:p>
      <w:pPr>
        <w:pStyle w:val="ListBullet"/>
      </w:pPr>
      <w:r>
        <w:t>отменённые встречи добавляют 0 минут;</w:t>
      </w:r>
    </w:p>
    <w:p>
      <w:pPr>
        <w:pStyle w:val="ListBullet"/>
      </w:pPr>
      <w:r>
        <w:t>встреча Outlook на весь день добавляет длительность настроенного доступного диапазона, то есть по умолчанию 14 часов.</w:t>
      </w:r>
    </w:p>
    <w:p>
      <w:pPr>
        <w:pStyle w:val="Heading2"/>
      </w:pPr>
      <w:r>
        <w:t>8.3. Выполнение дня</w:t>
      </w:r>
    </w:p>
    <w:p>
      <w:r>
        <w:t>Формула:</w:t>
      </w:r>
    </w:p>
    <w:p>
      <w:r>
        <w:rPr>
          <w:rFonts w:ascii="Consolas" w:hAnsi="Consolas" w:cs="Consolas" w:eastAsia="Consolas"/>
          <w:color w:val="0B2545"/>
          <w:sz w:val="19"/>
          <w:shd w:fill="F2F4F7"/>
        </w:rPr>
        <w:t>Выполнение дня = минуты выполненных элементов / все запланированные минуты × 100%</w:t>
      </w:r>
    </w:p>
    <w:p>
      <w:r>
        <w:t>Выполненными считаются:</w:t>
      </w:r>
    </w:p>
    <w:p>
      <w:pPr>
        <w:pStyle w:val="ListBullet"/>
      </w:pPr>
      <w:r>
        <w:t>полностью завершённые задачи и подзадачи;</w:t>
      </w:r>
    </w:p>
    <w:p>
      <w:pPr>
        <w:pStyle w:val="ListBullet"/>
      </w:pPr>
      <w:r>
        <w:t>завершённые напоминания;</w:t>
      </w:r>
    </w:p>
    <w:p>
      <w:pPr>
        <w:pStyle w:val="ListBullet"/>
      </w:pPr>
      <w:r>
        <w:t>состоявшиеся встречи Outlook.</w:t>
      </w:r>
    </w:p>
    <w:p>
      <w:r>
        <w:t>Частичный прогресс в MVP отсутствует. Если знаменатель равен нулю, выполнение дня показывается как 0%, а не как 100%.</w:t>
      </w:r>
    </w:p>
    <w:p>
      <w:r>
        <w:t>Для элемента без оценки минутный вклад равен нулю, поэтому он не меняет процент, но остаётся видимым в плане.</w:t>
      </w:r>
    </w:p>
    <w:p>
      <w:pPr>
        <w:pStyle w:val="Heading1"/>
      </w:pPr>
      <w:r>
        <w:t>9. Backlog</w:t>
      </w:r>
    </w:p>
    <w:p>
      <w:pPr>
        <w:pStyle w:val="Heading2"/>
      </w:pPr>
      <w:r>
        <w:t>9.1. Структура</w:t>
      </w:r>
    </w:p>
    <w:p>
      <w:r>
        <w:t>Экран отображает разделы в следующем порядке:</w:t>
      </w:r>
    </w:p>
    <w:p>
      <w:pPr>
        <w:pStyle w:val="ListNumber"/>
      </w:pPr>
      <w:r>
        <w:rPr>
          <w:b/>
        </w:rPr>
        <w:t>Напоминания</w:t>
      </w:r>
      <w:r>
        <w:t xml:space="preserve"> — все напоминания без даты.</w:t>
      </w:r>
    </w:p>
    <w:p>
      <w:pPr>
        <w:pStyle w:val="ListNumber"/>
      </w:pPr>
      <w:r>
        <w:rPr>
          <w:b/>
        </w:rPr>
        <w:t>Без проекта</w:t>
      </w:r>
      <w:r>
        <w:t xml:space="preserve"> — задачи без проекта и их подзадачи.</w:t>
      </w:r>
    </w:p>
    <w:p>
      <w:pPr>
        <w:pStyle w:val="ListNumber"/>
      </w:pPr>
      <w:r>
        <w:rPr>
          <w:b/>
        </w:rPr>
        <w:t>Проекты</w:t>
      </w:r>
      <w:r>
        <w:t xml:space="preserve"> — созданные пользователем проекты, внутри задачи и подзадачи.</w:t>
      </w:r>
    </w:p>
    <w:p>
      <w:r>
        <w:t>Поиск и фильтры в backlog не входят в MVP. Список должен свободно прокручиваться. Начальные категории и проекты не создаются автоматически.</w:t>
      </w:r>
    </w:p>
    <w:p>
      <w:pPr>
        <w:pStyle w:val="Heading2"/>
      </w:pPr>
      <w:r>
        <w:t>9.2. Управление проектами</w:t>
      </w:r>
    </w:p>
    <w:p>
      <w:r>
        <w:t>Пользователь может:</w:t>
      </w:r>
    </w:p>
    <w:p>
      <w:pPr>
        <w:pStyle w:val="ListBullet"/>
      </w:pPr>
      <w:r>
        <w:t>создать проект;</w:t>
      </w:r>
    </w:p>
    <w:p>
      <w:pPr>
        <w:pStyle w:val="ListBullet"/>
      </w:pPr>
      <w:r>
        <w:t>изменить название и описание;</w:t>
      </w:r>
    </w:p>
    <w:p>
      <w:pPr>
        <w:pStyle w:val="ListBullet"/>
      </w:pPr>
      <w:r>
        <w:t>добавить задачи;</w:t>
      </w:r>
    </w:p>
    <w:p>
      <w:pPr>
        <w:pStyle w:val="ListBullet"/>
      </w:pPr>
      <w:r>
        <w:t>вручную завершить проект;</w:t>
      </w:r>
    </w:p>
    <w:p>
      <w:pPr>
        <w:pStyle w:val="ListBullet"/>
      </w:pPr>
      <w:r>
        <w:t>удалить завершённый проект из архива с подтверждением.</w:t>
      </w:r>
    </w:p>
    <w:p>
      <w:r>
        <w:t>Автоматическое завершение проекта запрещено.</w:t>
      </w:r>
    </w:p>
    <w:p>
      <w:pPr>
        <w:pStyle w:val="Heading2"/>
      </w:pPr>
      <w:r>
        <w:t>9.3. Управление задачами</w:t>
      </w:r>
    </w:p>
    <w:p>
      <w:r>
        <w:t>При создании обязательным является только название. Дополнительные поля:</w:t>
      </w:r>
    </w:p>
    <w:p>
      <w:pPr>
        <w:pStyle w:val="ListBullet"/>
      </w:pPr>
      <w:r>
        <w:t>описание;</w:t>
      </w:r>
    </w:p>
    <w:p>
      <w:pPr>
        <w:pStyle w:val="ListBullet"/>
      </w:pPr>
      <w:r>
        <w:t>проект или «Без проекта»;</w:t>
      </w:r>
    </w:p>
    <w:p>
      <w:pPr>
        <w:pStyle w:val="ListBullet"/>
      </w:pPr>
      <w:r>
        <w:t>родительская задача для подзадачи;</w:t>
      </w:r>
    </w:p>
    <w:p>
      <w:pPr>
        <w:pStyle w:val="ListBullet"/>
      </w:pPr>
      <w:r>
        <w:t>оценочное время;</w:t>
      </w:r>
    </w:p>
    <w:p>
      <w:pPr>
        <w:pStyle w:val="ListBullet"/>
      </w:pPr>
      <w:r>
        <w:t>дата или период;</w:t>
      </w:r>
    </w:p>
    <w:p>
      <w:pPr>
        <w:pStyle w:val="ListBullet"/>
      </w:pPr>
      <w:r>
        <w:t>правило повторения;</w:t>
      </w:r>
    </w:p>
    <w:p>
      <w:pPr>
        <w:pStyle w:val="ListBullet"/>
      </w:pPr>
      <w:r>
        <w:t>временные блоки.</w:t>
      </w:r>
    </w:p>
    <w:p>
      <w:r>
        <w:t>Проект задачи можно изменить в любой момент. Задачу можно перенести из одного проекта в другой или вернуть в «Без проекта».</w:t>
      </w:r>
    </w:p>
    <w:p>
      <w:pPr>
        <w:pStyle w:val="Heading2"/>
      </w:pPr>
      <w:r>
        <w:t>9.4. Управление напоминаниями</w:t>
      </w:r>
    </w:p>
    <w:p>
      <w:r>
        <w:t>При создании обязательно только название. Дополнительные поля:</w:t>
      </w:r>
    </w:p>
    <w:p>
      <w:pPr>
        <w:pStyle w:val="ListBullet"/>
      </w:pPr>
      <w:r>
        <w:t>описание;</w:t>
      </w:r>
    </w:p>
    <w:p>
      <w:pPr>
        <w:pStyle w:val="ListBullet"/>
      </w:pPr>
      <w:r>
        <w:t>оценочное время;</w:t>
      </w:r>
    </w:p>
    <w:p>
      <w:pPr>
        <w:pStyle w:val="ListBullet"/>
      </w:pPr>
      <w:r>
        <w:t>дата или период;</w:t>
      </w:r>
    </w:p>
    <w:p>
      <w:pPr>
        <w:pStyle w:val="ListBullet"/>
      </w:pPr>
      <w:r>
        <w:t>правило повторения.</w:t>
      </w:r>
    </w:p>
    <w:p>
      <w:r>
        <w:t>Напоминание не привязывается к проекту. Команда «Преобразовать в задачу» создаёт задачу с данными напоминания и предлагает оставить её без проекта либо выбрать проект. После успешного преобразования исходное напоминание удаляется из активного списка.</w:t>
      </w:r>
    </w:p>
    <w:p>
      <w:pPr>
        <w:pStyle w:val="Heading1"/>
      </w:pPr>
      <w:r>
        <w:t>10. Добавление задачи в план</w:t>
      </w:r>
    </w:p>
    <w:p>
      <w:r>
        <w:t>При нажатии на задачу в backlog открывается форма планирования.</w:t>
      </w:r>
    </w:p>
    <w:p>
      <w:r>
        <w:t>Значения по умолчанию:</w:t>
      </w:r>
    </w:p>
    <w:p>
      <w:pPr>
        <w:pStyle w:val="ListBullet"/>
      </w:pPr>
      <w:r>
        <w:t>дата — текущая дата по часовому поясу устройства;</w:t>
      </w:r>
    </w:p>
    <w:p>
      <w:pPr>
        <w:pStyle w:val="ListBullet"/>
      </w:pPr>
      <w:r>
        <w:t>начало — текущее время, округлённое вверх до ближайших 5 минут;</w:t>
      </w:r>
    </w:p>
    <w:p>
      <w:pPr>
        <w:pStyle w:val="ListBullet"/>
      </w:pPr>
      <w:r>
        <w:t>длительность — 60 минут.</w:t>
      </w:r>
    </w:p>
    <w:p>
      <w:r>
        <w:t>Пользователь может:</w:t>
      </w:r>
    </w:p>
    <w:p>
      <w:pPr>
        <w:pStyle w:val="ListBullet"/>
      </w:pPr>
      <w:r>
        <w:t>изменить дату;</w:t>
      </w:r>
    </w:p>
    <w:p>
      <w:pPr>
        <w:pStyle w:val="ListBullet"/>
      </w:pPr>
      <w:r>
        <w:t>изменить начало и окончание с шагом 5 минут;</w:t>
      </w:r>
    </w:p>
    <w:p>
      <w:pPr>
        <w:pStyle w:val="ListBullet"/>
      </w:pPr>
      <w:r>
        <w:t>запланировать без конкретного времени;</w:t>
      </w:r>
    </w:p>
    <w:p>
      <w:pPr>
        <w:pStyle w:val="ListBullet"/>
      </w:pPr>
      <w:r>
        <w:t>задать период;</w:t>
      </w:r>
    </w:p>
    <w:p>
      <w:pPr>
        <w:pStyle w:val="ListBullet"/>
      </w:pPr>
      <w:r>
        <w:t>добавить ещё один временной блок;</w:t>
      </w:r>
    </w:p>
    <w:p>
      <w:pPr>
        <w:pStyle w:val="ListBullet"/>
      </w:pPr>
      <w:r>
        <w:t>сохранить пересечение после предупреждения.</w:t>
      </w:r>
    </w:p>
    <w:p>
      <w:r>
        <w:t>При выборе времени для напоминания приложение сначала преобразует его в задачу.</w:t>
      </w:r>
    </w:p>
    <w:p>
      <w:pPr>
        <w:pStyle w:val="Heading1"/>
      </w:pPr>
      <w:r>
        <w:t>11. Повторения и длительные элементы</w:t>
      </w:r>
    </w:p>
    <w:p>
      <w:pPr>
        <w:pStyle w:val="Heading2"/>
      </w:pPr>
      <w:r>
        <w:t>11.1. Варианты повторения</w:t>
      </w:r>
    </w:p>
    <w:p>
      <w:r>
        <w:t>MVP поддерживает:</w:t>
      </w:r>
    </w:p>
    <w:p>
      <w:pPr>
        <w:pStyle w:val="ListBullet"/>
      </w:pPr>
      <w:r>
        <w:t>ежедневно;</w:t>
      </w:r>
    </w:p>
    <w:p>
      <w:pPr>
        <w:pStyle w:val="ListBullet"/>
      </w:pPr>
      <w:r>
        <w:t>по выбранным дням недели;</w:t>
      </w:r>
    </w:p>
    <w:p>
      <w:pPr>
        <w:pStyle w:val="ListBullet"/>
      </w:pPr>
      <w:r>
        <w:t>ежемесячно;</w:t>
      </w:r>
    </w:p>
    <w:p>
      <w:pPr>
        <w:pStyle w:val="ListBullet"/>
      </w:pPr>
      <w:r>
        <w:t>ежегодно;</w:t>
      </w:r>
    </w:p>
    <w:p>
      <w:pPr>
        <w:pStyle w:val="ListBullet"/>
      </w:pPr>
      <w:r>
        <w:t>каждые N дней.</w:t>
      </w:r>
    </w:p>
    <w:p>
      <w:r>
        <w:t>Каждое повторение создаёт независимый экземпляр. Выполнение одного экземпляра не завершает будущие.</w:t>
      </w:r>
    </w:p>
    <w:p>
      <w:pPr>
        <w:pStyle w:val="Heading2"/>
      </w:pPr>
      <w:r>
        <w:t>11.2. Изменение серии</w:t>
      </w:r>
    </w:p>
    <w:p>
      <w:r>
        <w:t>При редактировании или удалении повторяющегося элемента приложение обязательно спрашивает:</w:t>
      </w:r>
    </w:p>
    <w:p>
      <w:pPr>
        <w:pStyle w:val="ListBullet"/>
      </w:pPr>
      <w:r>
        <w:t>«Только этот экземпляр»;</w:t>
      </w:r>
    </w:p>
    <w:p>
      <w:pPr>
        <w:pStyle w:val="ListBullet"/>
      </w:pPr>
      <w:r>
        <w:t>«Всю серию»;</w:t>
      </w:r>
    </w:p>
    <w:p>
      <w:pPr>
        <w:pStyle w:val="ListBullet"/>
      </w:pPr>
      <w:r>
        <w:t>«Отмена».</w:t>
      </w:r>
    </w:p>
    <w:p>
      <w:pPr>
        <w:pStyle w:val="Heading2"/>
      </w:pPr>
      <w:r>
        <w:t>11.3. Период дат</w:t>
      </w:r>
    </w:p>
    <w:p>
      <w:r>
        <w:t>Задача или напоминание с периодом показывается в верхнем блоке каждого дня периода до выполнения. Если пользователь выполняет элемент раньше окончания периода, последующие появления исчезают.</w:t>
      </w:r>
    </w:p>
    <w:p>
      <w:r>
        <w:t>Если период задачи закончился без выполнения, задача возвращается в backlog. Если напоминание не выполнено, вечерний сценарий предлагает перенос, а при отсутствии ответа переносит его на следующий день.</w:t>
      </w:r>
    </w:p>
    <w:p>
      <w:pPr>
        <w:pStyle w:val="Heading1"/>
      </w:pPr>
      <w:r>
        <w:t>12. Завершение временной задачи</w:t>
      </w:r>
    </w:p>
    <w:p>
      <w:pPr>
        <w:pStyle w:val="Heading2"/>
      </w:pPr>
      <w:r>
        <w:t>12.1. Момент вопроса</w:t>
      </w:r>
    </w:p>
    <w:p>
      <w:r>
        <w:t>Если у задачи один временной блок, вопрос появляется после его окончания. Если блоков несколько, вопрос появляется только после окончания последнего запланированного блока.</w:t>
      </w:r>
    </w:p>
    <w:p>
      <w:r>
        <w:t>За 10 минут до начала каждого блока отправляется локальное уведомление.</w:t>
      </w:r>
    </w:p>
    <w:p>
      <w:pPr>
        <w:pStyle w:val="Heading2"/>
      </w:pPr>
      <w:r>
        <w:t>12.2. Вопрос после блока</w:t>
      </w:r>
    </w:p>
    <w:p>
      <w:r>
        <w:t>Текст: «Удалось закончить задачу?»</w:t>
      </w:r>
    </w:p>
    <w:p>
      <w:r>
        <w:t xml:space="preserve">Если </w:t>
      </w:r>
      <w:r>
        <w:rPr>
          <w:b/>
        </w:rPr>
        <w:t>да</w:t>
      </w:r>
      <w:r>
        <w:t>:</w:t>
      </w:r>
    </w:p>
    <w:p>
      <w:pPr>
        <w:pStyle w:val="ListBullet"/>
      </w:pPr>
      <w:r>
        <w:t>задача переносится в «Завершённые»;</w:t>
      </w:r>
    </w:p>
    <w:p>
      <w:pPr>
        <w:pStyle w:val="ListBullet"/>
      </w:pPr>
      <w:r>
        <w:t>приложение предлагает установить флаг «Требуется ответ».</w:t>
      </w:r>
    </w:p>
    <w:p>
      <w:r>
        <w:t xml:space="preserve">Если </w:t>
      </w:r>
      <w:r>
        <w:rPr>
          <w:b/>
        </w:rPr>
        <w:t>нет</w:t>
      </w:r>
      <w:r>
        <w:t>, доступны действия:</w:t>
      </w:r>
    </w:p>
    <w:p>
      <w:pPr>
        <w:pStyle w:val="ListNumber"/>
      </w:pPr>
      <w:r>
        <w:rPr>
          <w:b/>
        </w:rPr>
        <w:t>Продолжить сейчас</w:t>
      </w:r>
      <w:r>
        <w:t xml:space="preserve"> — создаётся новый блок от текущего времени, по умолчанию на 30 минут; длительность можно изменить.</w:t>
      </w:r>
    </w:p>
    <w:p>
      <w:pPr>
        <w:pStyle w:val="ListNumber"/>
      </w:pPr>
      <w:r>
        <w:rPr>
          <w:b/>
        </w:rPr>
        <w:t>Запланировать на другую дату</w:t>
      </w:r>
      <w:r>
        <w:t xml:space="preserve"> — открывается выбор даты и, при необходимости, времени.</w:t>
      </w:r>
    </w:p>
    <w:p>
      <w:pPr>
        <w:pStyle w:val="ListNumber"/>
      </w:pPr>
      <w:r>
        <w:rPr>
          <w:b/>
        </w:rPr>
        <w:t>Вернуть в backlog</w:t>
      </w:r>
      <w:r>
        <w:t xml:space="preserve"> — даты и будущие блоки снимаются, история сохраняется.</w:t>
      </w:r>
    </w:p>
    <w:p>
      <w:r>
        <w:t>При переносе приложение предлагает, но не требует указать причину:</w:t>
      </w:r>
    </w:p>
    <w:p>
      <w:pPr>
        <w:pStyle w:val="ListBullet"/>
      </w:pPr>
      <w:r>
        <w:t>не хватило времени;</w:t>
      </w:r>
    </w:p>
    <w:p>
      <w:pPr>
        <w:pStyle w:val="ListBullet"/>
      </w:pPr>
      <w:r>
        <w:t>не было сил;</w:t>
      </w:r>
    </w:p>
    <w:p>
      <w:pPr>
        <w:pStyle w:val="ListBullet"/>
      </w:pPr>
      <w:r>
        <w:t>появилась более важная задача;</w:t>
      </w:r>
    </w:p>
    <w:p>
      <w:pPr>
        <w:pStyle w:val="ListBullet"/>
      </w:pPr>
      <w:r>
        <w:t>ждал(а) информацию;</w:t>
      </w:r>
    </w:p>
    <w:p>
      <w:pPr>
        <w:pStyle w:val="ListBullet"/>
      </w:pPr>
      <w:r>
        <w:t>просто не захотелось;</w:t>
      </w:r>
    </w:p>
    <w:p>
      <w:pPr>
        <w:pStyle w:val="ListBullet"/>
      </w:pPr>
      <w:r>
        <w:t>другое — свободный комментарий.</w:t>
      </w:r>
    </w:p>
    <w:p>
      <w:r>
        <w:t>Если пользователь не ответил на вопрос до времени вечерней проверки, задача автоматически считается выполненной.</w:t>
      </w:r>
    </w:p>
    <w:p>
      <w:pPr>
        <w:pStyle w:val="Heading1"/>
      </w:pPr>
      <w:r>
        <w:t>13. Вечерняя проверка элементов без времени</w:t>
      </w:r>
    </w:p>
    <w:p>
      <w:r>
        <w:t>По умолчанию проверка выполняется в 21:00 по текущему часовому поясу устройства. Время можно изменить в настройках.</w:t>
      </w:r>
    </w:p>
    <w:p>
      <w:r>
        <w:t>Для каждой незавершённой задачи и каждого напоминания без фиксированного времени приложение спрашивает: «Выполнено?»</w:t>
      </w:r>
    </w:p>
    <w:p>
      <w:r>
        <w:t xml:space="preserve">Если </w:t>
      </w:r>
      <w:r>
        <w:rPr>
          <w:b/>
        </w:rPr>
        <w:t>да</w:t>
      </w:r>
      <w:r>
        <w:t xml:space="preserve"> — элемент завершается.</w:t>
      </w:r>
    </w:p>
    <w:p>
      <w:r>
        <w:t xml:space="preserve">Если </w:t>
      </w:r>
      <w:r>
        <w:rPr>
          <w:b/>
        </w:rPr>
        <w:t>нет</w:t>
      </w:r>
      <w:r>
        <w:t xml:space="preserve"> — пользователь может:</w:t>
      </w:r>
    </w:p>
    <w:p>
      <w:pPr>
        <w:pStyle w:val="ListBullet"/>
      </w:pPr>
      <w:r>
        <w:t>перенести на следующий день;</w:t>
      </w:r>
    </w:p>
    <w:p>
      <w:pPr>
        <w:pStyle w:val="ListBullet"/>
      </w:pPr>
      <w:r>
        <w:t>выбрать дату через несколько дней;</w:t>
      </w:r>
    </w:p>
    <w:p>
      <w:pPr>
        <w:pStyle w:val="ListBullet"/>
      </w:pPr>
      <w:r>
        <w:t>вернуть задачу в backlog, если это задача.</w:t>
      </w:r>
    </w:p>
    <w:p>
      <w:r>
        <w:t>Если пользователь не ответил до конца дня, элемент автоматически переносится на следующий день. Для элемента, находящегося внутри многодневного периода, сохраняется его исходный период; после окончания периода задача возвращается в backlog.</w:t>
      </w:r>
    </w:p>
    <w:p>
      <w:pPr>
        <w:pStyle w:val="Heading1"/>
      </w:pPr>
      <w:r>
        <w:t>14. Сценарий «Требуется ответ»</w:t>
      </w:r>
    </w:p>
    <w:p>
      <w:r>
        <w:t>После выполнения собственной задачи пользователь может выбрать «Требуется ответ».</w:t>
      </w:r>
    </w:p>
    <w:p>
      <w:r>
        <w:t>Приложение:</w:t>
      </w:r>
    </w:p>
    <w:p>
      <w:pPr>
        <w:pStyle w:val="ListNumber"/>
      </w:pPr>
      <w:r>
        <w:t>завершает исходную задачу;</w:t>
      </w:r>
    </w:p>
    <w:p>
      <w:pPr>
        <w:pStyle w:val="ListNumber"/>
      </w:pPr>
      <w:r>
        <w:t>создаёт отдельное напоминание, связанное с исходной задачей внутренней ссылкой;</w:t>
      </w:r>
    </w:p>
    <w:p>
      <w:pPr>
        <w:pStyle w:val="ListNumber"/>
      </w:pPr>
      <w:r>
        <w:t>предлагает срок проверки: 3 дня, 7 дней, 14 дней или произвольная дата.</w:t>
      </w:r>
    </w:p>
    <w:p>
      <w:r>
        <w:t>В дату проверки задаётся вопрос: «Ответ получен?»</w:t>
      </w:r>
    </w:p>
    <w:p>
      <w:r>
        <w:t xml:space="preserve">Если </w:t>
      </w:r>
      <w:r>
        <w:rPr>
          <w:b/>
        </w:rPr>
        <w:t>да</w:t>
      </w:r>
      <w:r>
        <w:t>:</w:t>
      </w:r>
    </w:p>
    <w:p>
      <w:pPr>
        <w:pStyle w:val="ListBullet"/>
      </w:pPr>
      <w:r>
        <w:t>закрыть напоминание без дальнейших действий; или</w:t>
      </w:r>
    </w:p>
    <w:p>
      <w:pPr>
        <w:pStyle w:val="ListBullet"/>
      </w:pPr>
      <w:r>
        <w:t>закрыть напоминание и открыть пустую форму новой задачи.</w:t>
      </w:r>
    </w:p>
    <w:p>
      <w:r>
        <w:t xml:space="preserve">Если </w:t>
      </w:r>
      <w:r>
        <w:rPr>
          <w:b/>
        </w:rPr>
        <w:t>нет</w:t>
      </w:r>
      <w:r>
        <w:t>:</w:t>
      </w:r>
    </w:p>
    <w:p>
      <w:pPr>
        <w:pStyle w:val="ListBullet"/>
      </w:pPr>
      <w:r>
        <w:t>перенести проверку на 3, 7, 14 дней или выбранную дату.</w:t>
      </w:r>
    </w:p>
    <w:p>
      <w:r>
        <w:t>Отдельная видимая метка «Ожидание» у исходной задачи не нужна.</w:t>
      </w:r>
    </w:p>
    <w:p>
      <w:pPr>
        <w:pStyle w:val="Heading1"/>
      </w:pPr>
      <w:r>
        <w:t>15. Сценарий окончания встречи Outlook</w:t>
      </w:r>
    </w:p>
    <w:p>
      <w:r>
        <w:t>За 10 минут до встречи приложение отправляет локальное уведомление.</w:t>
      </w:r>
    </w:p>
    <w:p>
      <w:r>
        <w:t>После окончания встречи задаётся вопрос: «Встреча состоялась?»</w:t>
      </w:r>
    </w:p>
    <w:p>
      <w:r>
        <w:t xml:space="preserve">Если </w:t>
      </w:r>
      <w:r>
        <w:rPr>
          <w:b/>
        </w:rPr>
        <w:t>да</w:t>
      </w:r>
      <w:r>
        <w:t xml:space="preserve"> — приложение предлагает:</w:t>
      </w:r>
    </w:p>
    <w:p>
      <w:pPr>
        <w:pStyle w:val="ListBullet"/>
      </w:pPr>
      <w:r>
        <w:t>«Создать задачу» — открыть пустую форму новой задачи;</w:t>
      </w:r>
    </w:p>
    <w:p>
      <w:pPr>
        <w:pStyle w:val="ListBullet"/>
      </w:pPr>
      <w:r>
        <w:t>«Закрыть» — ничего не создавать.</w:t>
      </w:r>
    </w:p>
    <w:p>
      <w:r>
        <w:t xml:space="preserve">Если </w:t>
      </w:r>
      <w:r>
        <w:rPr>
          <w:b/>
        </w:rPr>
        <w:t>нет</w:t>
      </w:r>
      <w:r>
        <w:t xml:space="preserve"> — никаких дополнительных действий не выполняется.</w:t>
      </w:r>
    </w:p>
    <w:p>
      <w:r>
        <w:t>Если пользователь не ответил до вечерней проверки, встреча считается состоявшейся автоматически, но форма создания задачи не открывается.</w:t>
      </w:r>
    </w:p>
    <w:p>
      <w:r>
        <w:t>Отменённые встречи не вызывают вопрос после окончания.</w:t>
      </w:r>
    </w:p>
    <w:p>
      <w:pPr>
        <w:pStyle w:val="Heading1"/>
      </w:pPr>
      <w:r>
        <w:t>16. Раздел «Завершённые»</w:t>
      </w:r>
    </w:p>
    <w:p>
      <w:r>
        <w:t>В архив попадают:</w:t>
      </w:r>
    </w:p>
    <w:p>
      <w:pPr>
        <w:pStyle w:val="ListBullet"/>
      </w:pPr>
      <w:r>
        <w:t>завершённые проекты;</w:t>
      </w:r>
    </w:p>
    <w:p>
      <w:pPr>
        <w:pStyle w:val="ListBullet"/>
      </w:pPr>
      <w:r>
        <w:t>задачи;</w:t>
      </w:r>
    </w:p>
    <w:p>
      <w:pPr>
        <w:pStyle w:val="ListBullet"/>
      </w:pPr>
      <w:r>
        <w:t>подзадачи;</w:t>
      </w:r>
    </w:p>
    <w:p>
      <w:pPr>
        <w:pStyle w:val="ListBullet"/>
      </w:pPr>
      <w:r>
        <w:t>напоминания.</w:t>
      </w:r>
    </w:p>
    <w:p>
      <w:r>
        <w:t>Встречи Outlook в этот раздел не попадают.</w:t>
      </w:r>
    </w:p>
    <w:p>
      <w:r>
        <w:t>Доступны:</w:t>
      </w:r>
    </w:p>
    <w:p>
      <w:pPr>
        <w:pStyle w:val="ListBullet"/>
      </w:pPr>
      <w:r>
        <w:t>фильтры «Сегодня», «Неделя», «Месяц», «Год»;</w:t>
      </w:r>
    </w:p>
    <w:p>
      <w:pPr>
        <w:pStyle w:val="ListBullet"/>
      </w:pPr>
      <w:r>
        <w:t>поиск по названию;</w:t>
      </w:r>
    </w:p>
    <w:p>
      <w:pPr>
        <w:pStyle w:val="ListBullet"/>
      </w:pPr>
      <w:r>
        <w:t>просмотр даты завершения и исходного проекта;</w:t>
      </w:r>
    </w:p>
    <w:p>
      <w:pPr>
        <w:pStyle w:val="ListBullet"/>
      </w:pPr>
      <w:r>
        <w:t>ручное окончательное удаление с подтверждением.</w:t>
      </w:r>
    </w:p>
    <w:p>
      <w:r>
        <w:t>Автоочистки нет. Отдельной корзины нет.</w:t>
      </w:r>
    </w:p>
    <w:p>
      <w:pPr>
        <w:pStyle w:val="Heading1"/>
      </w:pPr>
      <w:r>
        <w:t>17. Уровень энергии</w:t>
      </w:r>
    </w:p>
    <w:p>
      <w:r>
        <w:t>При первом открытии приложения в календарный день показывается неблокирующий запрос: «Сколько у вас сегодня энергии?»</w:t>
      </w:r>
    </w:p>
    <w:p>
      <w:pPr>
        <w:pStyle w:val="ListBullet"/>
      </w:pPr>
      <w:r>
        <w:t>шкала 0–100% с шагом 5%;</w:t>
      </w:r>
    </w:p>
    <w:p>
      <w:pPr>
        <w:pStyle w:val="ListBullet"/>
      </w:pPr>
      <w:r>
        <w:t>можно ввести точное значение вручную;</w:t>
      </w:r>
    </w:p>
    <w:p>
      <w:pPr>
        <w:pStyle w:val="ListBullet"/>
      </w:pPr>
      <w:r>
        <w:t>значение сохраняется вместе с локальной датой и часовым поясом;</w:t>
      </w:r>
    </w:p>
    <w:p>
      <w:pPr>
        <w:pStyle w:val="ListBullet"/>
      </w:pPr>
      <w:r>
        <w:t>можно пропустить; повторно в этот день запрос не показывается;</w:t>
      </w:r>
    </w:p>
    <w:p>
      <w:pPr>
        <w:pStyle w:val="ListBullet"/>
      </w:pPr>
      <w:r>
        <w:t>в MVP значение не влияет на рекомендации и планирование.</w:t>
      </w:r>
    </w:p>
    <w:p>
      <w:pPr>
        <w:pStyle w:val="Heading1"/>
      </w:pPr>
      <w:r>
        <w:t>18. Интеграция Microsoft 365</w:t>
      </w:r>
    </w:p>
    <w:p>
      <w:pPr>
        <w:pStyle w:val="Heading2"/>
      </w:pPr>
      <w:r>
        <w:t>18.1. Авторизация</w:t>
      </w:r>
    </w:p>
    <w:p>
      <w:pPr>
        <w:pStyle w:val="ListBullet"/>
      </w:pPr>
      <w:r>
        <w:t>Используется Microsoft Authentication Library (MSAL) для iOS.</w:t>
      </w:r>
    </w:p>
    <w:p>
      <w:pPr>
        <w:pStyle w:val="ListBullet"/>
      </w:pPr>
      <w:r>
        <w:t>Тип учётной записи — корпоративная Microsoft 365.</w:t>
      </w:r>
    </w:p>
    <w:p>
      <w:pPr>
        <w:pStyle w:val="ListBullet"/>
      </w:pPr>
      <w:r>
        <w:t>Приложение регистрируется в Microsoft Entra ID как публичный iOS-клиент.</w:t>
      </w:r>
    </w:p>
    <w:p>
      <w:pPr>
        <w:pStyle w:val="ListBullet"/>
      </w:pPr>
      <w:r>
        <w:t xml:space="preserve">Требуются делегированные права </w:t>
      </w:r>
      <w:r>
        <w:rPr>
          <w:rFonts w:ascii="Consolas" w:hAnsi="Consolas" w:cs="Consolas" w:eastAsia="Consolas"/>
          <w:color w:val="0B2545"/>
          <w:sz w:val="19"/>
          <w:shd w:fill="F2F4F7"/>
        </w:rPr>
        <w:t>User.Read</w:t>
      </w:r>
      <w:r>
        <w:t xml:space="preserve"> и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Calendars.Read</w:t>
      </w:r>
      <w:r>
        <w:t>.</w:t>
      </w:r>
    </w:p>
    <w:p>
      <w:pPr>
        <w:pStyle w:val="ListBullet"/>
      </w:pPr>
      <w:r>
        <w:t xml:space="preserve">Право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Calendars.ReadWrite</w:t>
      </w:r>
      <w:r>
        <w:t xml:space="preserve"> запрещено, поскольку приложение не должно менять календарь.</w:t>
      </w:r>
    </w:p>
    <w:p>
      <w:pPr>
        <w:pStyle w:val="ListBullet"/>
      </w:pPr>
      <w:r>
        <w:t>Токены хранятся через защищённый кэш MSAL/Keychain.</w:t>
      </w:r>
    </w:p>
    <w:p>
      <w:r>
        <w:t xml:space="preserve">Делегированное право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Calendars.Read</w:t>
      </w:r>
      <w:r>
        <w:t xml:space="preserve"> по документации Microsoft само по себе не требует административного согласия, однако корпоративные политики tenant могут запретить пользовательское согласие. Поэтому подключение реальной рабочей учётной записи является обязательным техническим тестом до основной разработки.</w:t>
      </w:r>
    </w:p>
    <w:p>
      <w:pPr>
        <w:pStyle w:val="Heading2"/>
      </w:pPr>
      <w:r>
        <w:t>18.2. Календарь</w:t>
      </w:r>
    </w:p>
    <w:p>
      <w:pPr>
        <w:pStyle w:val="ListBullet"/>
      </w:pPr>
      <w:r>
        <w:t>Используется один основной календарь пользователя.</w:t>
      </w:r>
    </w:p>
    <w:p>
      <w:pPr>
        <w:pStyle w:val="ListBullet"/>
      </w:pPr>
      <w:r>
        <w:t>Встречи доступны только для чтения.</w:t>
      </w:r>
    </w:p>
    <w:p>
      <w:pPr>
        <w:pStyle w:val="ListBullet"/>
      </w:pPr>
      <w:r>
        <w:t>Поддерживаются одиночные и повторяющиеся встречи, исключения серии, встречи на весь день, переносы и отмены.</w:t>
      </w:r>
    </w:p>
    <w:p>
      <w:pPr>
        <w:pStyle w:val="ListBullet"/>
      </w:pPr>
      <w:r>
        <w:t>HTML-описание преобразуется в безопасный текст либо показывается в защищённом системном web-view без исполнения произвольных скриптов.</w:t>
      </w:r>
    </w:p>
    <w:p>
      <w:pPr>
        <w:pStyle w:val="Heading2"/>
      </w:pPr>
      <w:r>
        <w:t>18.3. Окно синхронизации</w:t>
      </w:r>
    </w:p>
    <w:p>
      <w:r>
        <w:t>Первое подключение:</w:t>
      </w:r>
    </w:p>
    <w:p>
      <w:pPr>
        <w:pStyle w:val="ListBullet"/>
      </w:pPr>
      <w:r>
        <w:t>начало — текущий момент минус 7 дней;</w:t>
      </w:r>
    </w:p>
    <w:p>
      <w:pPr>
        <w:pStyle w:val="ListBullet"/>
      </w:pPr>
      <w:r>
        <w:t>окончание — текущий момент плюс 30 дней.</w:t>
      </w:r>
    </w:p>
    <w:p>
      <w:r>
        <w:t>Дальнейшие обновления:</w:t>
      </w:r>
    </w:p>
    <w:p>
      <w:pPr>
        <w:pStyle w:val="ListBullet"/>
      </w:pPr>
      <w:r>
        <w:t>загружаются встречи от текущей даты на 30 дней вперёд;</w:t>
      </w:r>
    </w:p>
    <w:p>
      <w:pPr>
        <w:pStyle w:val="ListBullet"/>
      </w:pPr>
      <w:r>
        <w:t>встречи, уже сохранённые в прошлом, не удаляются из локальной истории;</w:t>
      </w:r>
    </w:p>
    <w:p>
      <w:pPr>
        <w:pStyle w:val="ListBullet"/>
      </w:pPr>
      <w:r>
        <w:t>при смене дня окно синхронизации пересоздаётся.</w:t>
      </w:r>
    </w:p>
    <w:p>
      <w:pPr>
        <w:pStyle w:val="Heading2"/>
      </w:pPr>
      <w:r>
        <w:t>18.4. Алгоритм</w:t>
      </w:r>
    </w:p>
    <w:p>
      <w:pPr>
        <w:pStyle w:val="ListNumber"/>
      </w:pPr>
      <w:r>
        <w:t xml:space="preserve">Получить события через Microsoft Graph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calendarView</w:t>
      </w:r>
      <w:r>
        <w:t>.</w:t>
      </w:r>
    </w:p>
    <w:p>
      <w:pPr>
        <w:pStyle w:val="ListNumber"/>
      </w:pPr>
      <w:r>
        <w:t xml:space="preserve">Обработать все страницы </w:t>
      </w:r>
      <w:r>
        <w:rPr>
          <w:rFonts w:ascii="Consolas" w:hAnsi="Consolas" w:cs="Consolas" w:eastAsia="Consolas"/>
          <w:color w:val="0B2545"/>
          <w:sz w:val="19"/>
          <w:shd w:fill="F2F4F7"/>
        </w:rPr>
        <w:t>@odata.nextLink</w:t>
      </w:r>
      <w:r>
        <w:t>.</w:t>
      </w:r>
    </w:p>
    <w:p>
      <w:pPr>
        <w:pStyle w:val="ListNumber"/>
      </w:pPr>
      <w:r>
        <w:t>Сохранить элементы локально по стабильному внешнему идентификатору.</w:t>
      </w:r>
    </w:p>
    <w:p>
      <w:pPr>
        <w:pStyle w:val="ListNumber"/>
      </w:pPr>
      <w:r>
        <w:t xml:space="preserve">Для неизменного окна использовать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calendarView/delta</w:t>
      </w:r>
      <w:r>
        <w:t xml:space="preserve"> и сохранять полный </w:t>
      </w:r>
      <w:r>
        <w:rPr>
          <w:rFonts w:ascii="Consolas" w:hAnsi="Consolas" w:cs="Consolas" w:eastAsia="Consolas"/>
          <w:color w:val="0B2545"/>
          <w:sz w:val="19"/>
          <w:shd w:fill="F2F4F7"/>
        </w:rPr>
        <w:t>@odata.deltaLink</w:t>
      </w:r>
      <w:r>
        <w:t>.</w:t>
      </w:r>
    </w:p>
    <w:p>
      <w:pPr>
        <w:pStyle w:val="ListNumber"/>
      </w:pPr>
      <w:r>
        <w:t>При изменении границ окна выполнить новую начальную синхронизацию.</w:t>
      </w:r>
    </w:p>
    <w:p>
      <w:pPr>
        <w:pStyle w:val="ListNumber"/>
      </w:pPr>
      <w:r>
        <w:t>Применить добавления, изменения и удаления идемпотентно.</w:t>
      </w:r>
    </w:p>
    <w:p>
      <w:pPr>
        <w:pStyle w:val="ListNumber"/>
      </w:pPr>
      <w:r>
        <w:t>При переносе обновить дату и время существующей встречи, не создавая дубль.</w:t>
      </w:r>
    </w:p>
    <w:p>
      <w:pPr>
        <w:pStyle w:val="ListNumber"/>
      </w:pPr>
      <w:r>
        <w:t xml:space="preserve">При </w:t>
      </w:r>
      <w:r>
        <w:rPr>
          <w:rFonts w:ascii="Consolas" w:hAnsi="Consolas" w:cs="Consolas" w:eastAsia="Consolas"/>
          <w:color w:val="0B2545"/>
          <w:sz w:val="19"/>
          <w:shd w:fill="F2F4F7"/>
        </w:rPr>
        <w:t>isCancelled = true</w:t>
      </w:r>
      <w:r>
        <w:t xml:space="preserve"> оставить встречу в плане в отменённом виде.</w:t>
      </w:r>
    </w:p>
    <w:p>
      <w:pPr>
        <w:pStyle w:val="ListNumber"/>
      </w:pPr>
      <w:r>
        <w:t>После успешной синхронизации обновить время последнего обновления и пересоздать локальные уведомления.</w:t>
      </w:r>
    </w:p>
    <w:p>
      <w:pPr>
        <w:pStyle w:val="Heading2"/>
      </w:pPr>
      <w:r>
        <w:t>18.5. Когда выполняется синхронизация</w:t>
      </w:r>
    </w:p>
    <w:p>
      <w:r>
        <w:t>Гарантированно:</w:t>
      </w:r>
    </w:p>
    <w:p>
      <w:pPr>
        <w:pStyle w:val="ListBullet"/>
      </w:pPr>
      <w:r>
        <w:t>сразу после успешного подключения;</w:t>
      </w:r>
    </w:p>
    <w:p>
      <w:pPr>
        <w:pStyle w:val="ListBullet"/>
      </w:pPr>
      <w:r>
        <w:t>при каждом переходе приложения в активное состояние;</w:t>
      </w:r>
    </w:p>
    <w:p>
      <w:pPr>
        <w:pStyle w:val="ListBullet"/>
      </w:pPr>
      <w:r>
        <w:t>по кнопке обновления в шапке «Плана»;</w:t>
      </w:r>
    </w:p>
    <w:p>
      <w:pPr>
        <w:pStyle w:val="ListBullet"/>
      </w:pPr>
      <w:r>
        <w:t>по кнопке в настройках интеграции.</w:t>
      </w:r>
    </w:p>
    <w:p>
      <w:r>
        <w:t>В фоне:</w:t>
      </w:r>
    </w:p>
    <w:p>
      <w:pPr>
        <w:pStyle w:val="ListBullet"/>
      </w:pPr>
      <w:r>
        <w:t xml:space="preserve">приложение планирует </w:t>
      </w:r>
      <w:r>
        <w:rPr>
          <w:rFonts w:ascii="Consolas" w:hAnsi="Consolas" w:cs="Consolas" w:eastAsia="Consolas"/>
          <w:color w:val="0B2545"/>
          <w:sz w:val="19"/>
          <w:shd w:fill="F2F4F7"/>
        </w:rPr>
        <w:t>BGAppRefreshTask</w:t>
      </w:r>
      <w:r>
        <w:t xml:space="preserve"> не раньше чем через один час;</w:t>
      </w:r>
    </w:p>
    <w:p>
      <w:pPr>
        <w:pStyle w:val="ListBullet"/>
      </w:pPr>
      <w:r>
        <w:t>после выполнения планирует следующую задачу;</w:t>
      </w:r>
    </w:p>
    <w:p>
      <w:pPr>
        <w:pStyle w:val="ListBullet"/>
      </w:pPr>
      <w:r>
        <w:t>фактическое время запуска определяет iOS и оно не гарантируется;</w:t>
      </w:r>
    </w:p>
    <w:p>
      <w:pPr>
        <w:pStyle w:val="ListBullet"/>
      </w:pPr>
      <w:r>
        <w:t>если фоновый запуск не состоялся, данные обновляются при следующем открытии.</w:t>
      </w:r>
    </w:p>
    <w:p>
      <w:r>
        <w:t>Строгое обновление ровно каждый час невозможно гарантировать в полностью локальном iOS-приложении. Для такой гарантии потребуется сервер, подписки Microsoft Graph и push-уведомления; это не входит в MVP.</w:t>
      </w:r>
    </w:p>
    <w:p>
      <w:pPr>
        <w:pStyle w:val="Heading2"/>
      </w:pPr>
      <w:r>
        <w:t>18.6. Ошибки</w:t>
      </w:r>
    </w:p>
    <w:p>
      <w:pPr>
        <w:pStyle w:val="ListBullet"/>
      </w:pPr>
      <w:r>
        <w:t>Нет сети — показать сохранённый план и статус «Не удалось обновить».</w:t>
      </w:r>
    </w:p>
    <w:p>
      <w:pPr>
        <w:pStyle w:val="ListBullet"/>
      </w:pPr>
      <w:r>
        <w:t>Токен истёк — попытаться получить его бесшумно; при неудаче предложить повторный вход.</w:t>
      </w:r>
    </w:p>
    <w:p>
      <w:pPr>
        <w:pStyle w:val="ListBullet"/>
      </w:pPr>
      <w:r>
        <w:t>Доступ запрещён политикой компании — объяснить необходимость обращения к IT-администратору.</w:t>
      </w:r>
    </w:p>
    <w:p>
      <w:pPr>
        <w:pStyle w:val="ListBullet"/>
      </w:pPr>
      <w:r>
        <w:t>Microsoft Graph вернул ограничение частоты — применить задержку и повтор с экспоненциальным увеличением интервала.</w:t>
      </w:r>
    </w:p>
    <w:p>
      <w:pPr>
        <w:pStyle w:val="ListBullet"/>
      </w:pPr>
      <w:r>
        <w:t>Частично загружены страницы — не помечать синхронизацию успешной до завершения всей последовательности.</w:t>
      </w:r>
    </w:p>
    <w:p>
      <w:pPr>
        <w:pStyle w:val="Heading1"/>
      </w:pPr>
      <w:r>
        <w:t>19. Уведомления</w:t>
      </w:r>
    </w:p>
    <w:p>
      <w:r>
        <w:t>Используются локальные уведомления iOS.</w:t>
      </w:r>
    </w:p>
    <w:p>
      <w:r>
        <w:t>Обязательные виды:</w:t>
      </w:r>
    </w:p>
    <w:p>
      <w:pPr>
        <w:pStyle w:val="ListBullet"/>
      </w:pPr>
      <w:r>
        <w:t>за 10 минут до временного блока задачи;</w:t>
      </w:r>
    </w:p>
    <w:p>
      <w:pPr>
        <w:pStyle w:val="ListBullet"/>
      </w:pPr>
      <w:r>
        <w:t>за 10 минут до неотменённой встречи Outlook;</w:t>
      </w:r>
    </w:p>
    <w:p>
      <w:pPr>
        <w:pStyle w:val="ListBullet"/>
      </w:pPr>
      <w:r>
        <w:t>после окончания последнего блока задачи;</w:t>
      </w:r>
    </w:p>
    <w:p>
      <w:pPr>
        <w:pStyle w:val="ListBullet"/>
      </w:pPr>
      <w:r>
        <w:t>после окончания встречи Outlook;</w:t>
      </w:r>
    </w:p>
    <w:p>
      <w:pPr>
        <w:pStyle w:val="ListBullet"/>
      </w:pPr>
      <w:r>
        <w:t>вечерняя проверка в 21:00 или в настроенное время;</w:t>
      </w:r>
    </w:p>
    <w:p>
      <w:pPr>
        <w:pStyle w:val="ListBullet"/>
      </w:pPr>
      <w:r>
        <w:t>проверка получения ответа.</w:t>
      </w:r>
    </w:p>
    <w:p>
      <w:r>
        <w:t>После любого переноса, изменения Outlook или завершения элемента старые уведомления отменяются, а актуальные создаются заново. При запрете уведомлений приложение продолжает работать и показывает объяснение в настройках.</w:t>
      </w:r>
    </w:p>
    <w:p>
      <w:pPr>
        <w:pStyle w:val="Heading1"/>
      </w:pPr>
      <w:r>
        <w:t>20. Настройки</w:t>
      </w:r>
    </w:p>
    <w:p>
      <w:r>
        <w:t>Экран содержит:</w:t>
      </w:r>
    </w:p>
    <w:p>
      <w:pPr>
        <w:pStyle w:val="ListBullet"/>
      </w:pPr>
      <w:r>
        <w:t>подключить/переподключить/отключить Microsoft 365;</w:t>
      </w:r>
    </w:p>
    <w:p>
      <w:pPr>
        <w:pStyle w:val="ListBullet"/>
      </w:pPr>
      <w:r>
        <w:t>состояние подключения;</w:t>
      </w:r>
    </w:p>
    <w:p>
      <w:pPr>
        <w:pStyle w:val="ListBullet"/>
      </w:pPr>
      <w:r>
        <w:t>время последней синхронизации;</w:t>
      </w:r>
    </w:p>
    <w:p>
      <w:pPr>
        <w:pStyle w:val="ListBullet"/>
      </w:pPr>
      <w:r>
        <w:t>кнопку «Обновить сейчас»;</w:t>
      </w:r>
    </w:p>
    <w:p>
      <w:pPr>
        <w:pStyle w:val="ListBullet"/>
      </w:pPr>
      <w:r>
        <w:t>рабочий диапазон дня, по умолчанию 08:00–22:00;</w:t>
      </w:r>
    </w:p>
    <w:p>
      <w:pPr>
        <w:pStyle w:val="ListBullet"/>
      </w:pPr>
      <w:r>
        <w:t>время вечерней проверки, по умолчанию 21:00;</w:t>
      </w:r>
    </w:p>
    <w:p>
      <w:pPr>
        <w:pStyle w:val="ListBullet"/>
      </w:pPr>
      <w:r>
        <w:t>время предварительного уведомления, по умолчанию 10 минут;</w:t>
      </w:r>
    </w:p>
    <w:p>
      <w:pPr>
        <w:pStyle w:val="ListBullet"/>
      </w:pPr>
      <w:r>
        <w:t>статус разрешения системных уведомлений;</w:t>
      </w:r>
    </w:p>
    <w:p>
      <w:pPr>
        <w:pStyle w:val="ListBullet"/>
      </w:pPr>
      <w:r>
        <w:t>действие «Удалить локальные данные Outlook» с подтверждением;</w:t>
      </w:r>
    </w:p>
    <w:p>
      <w:pPr>
        <w:pStyle w:val="ListBullet"/>
      </w:pPr>
      <w:r>
        <w:t>номер версии приложения.</w:t>
      </w:r>
    </w:p>
    <w:p>
      <w:r>
        <w:t>Часовой пояс всегда берётся с устройства. После его изменения все даты пересчитываются, а будущие локальные уведомления пересоздаются.</w:t>
      </w:r>
    </w:p>
    <w:p>
      <w:pPr>
        <w:pStyle w:val="Heading1"/>
      </w:pPr>
      <w:r>
        <w:t>21. Локальная модель данных</w:t>
      </w:r>
    </w:p>
    <w:p>
      <w:pPr>
        <w:pStyle w:val="Heading2"/>
      </w:pPr>
      <w:r>
        <w:t>21.1. Project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id: UUID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title: String</w:t>
      </w:r>
      <w:r>
        <w:t xml:space="preserve"> — обязательно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notes: String?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createdAt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updatedAt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completedAt: Date?</w:t>
      </w:r>
    </w:p>
    <w:p>
      <w:pPr>
        <w:pStyle w:val="ListBullet"/>
      </w:pPr>
      <w:r>
        <w:t>связь с задачами</w:t>
      </w:r>
    </w:p>
    <w:p>
      <w:pPr>
        <w:pStyle w:val="Heading2"/>
      </w:pPr>
      <w:r>
        <w:t>21.2. TaskItem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id: UUID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title: String</w:t>
      </w:r>
      <w:r>
        <w:t xml:space="preserve"> — обязательно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notes: String?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projectId: UUID?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parentTaskId: UUID?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estimatedMinutes: Int?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startDate: Date?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endDate: Date?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recurrenceSeriesId: UUID?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recurrenceOccurrenceDate: Date?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internalState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createdAt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updatedAt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completedAt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sourceReminderId: UUID?</w:t>
      </w:r>
    </w:p>
    <w:p>
      <w:pPr>
        <w:pStyle w:val="Heading2"/>
      </w:pPr>
      <w:r>
        <w:t>21.3. ReminderItem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id: UUID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title: String</w:t>
      </w:r>
      <w:r>
        <w:t xml:space="preserve"> — обязательно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notes: String?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estimatedMinutes: Int?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startDate: Date?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endDate: Date?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recurrenceSeriesId: UUID?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recurrenceOccurrenceDate: Date?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internalState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sourceTaskId: UUID?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createdAt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updatedAt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completedAt</w:t>
      </w:r>
    </w:p>
    <w:p>
      <w:pPr>
        <w:pStyle w:val="Heading2"/>
      </w:pPr>
      <w:r>
        <w:t>21.4. ScheduleBlock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id: UUID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taskId: UUID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startAt: Date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endAt: Date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createdAt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updatedAt</w:t>
      </w:r>
    </w:p>
    <w:p>
      <w:r>
        <w:t xml:space="preserve">Ограничение: </w:t>
      </w:r>
      <w:r>
        <w:rPr>
          <w:rFonts w:ascii="Consolas" w:hAnsi="Consolas" w:cs="Consolas" w:eastAsia="Consolas"/>
          <w:color w:val="0B2545"/>
          <w:sz w:val="19"/>
          <w:shd w:fill="F2F4F7"/>
        </w:rPr>
        <w:t>endAt &gt; startAt</w:t>
      </w:r>
      <w:r>
        <w:t>; значения времени кратны 5 минутам.</w:t>
      </w:r>
    </w:p>
    <w:p>
      <w:pPr>
        <w:pStyle w:val="Heading2"/>
      </w:pPr>
      <w:r>
        <w:t>21.5. RecurrenceSeries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id: UUID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entityType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frequency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interval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weekdays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dayOfMonth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monthOfYear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startsOn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endsOn: Date?</w:t>
      </w:r>
    </w:p>
    <w:p>
      <w:pPr>
        <w:pStyle w:val="ListBullet"/>
      </w:pPr>
      <w:r>
        <w:t>список исключений серии</w:t>
      </w:r>
    </w:p>
    <w:p>
      <w:pPr>
        <w:pStyle w:val="Heading2"/>
      </w:pPr>
      <w:r>
        <w:t>21.6. OutlookEvent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id: UUID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graphEventId: String</w:t>
      </w:r>
      <w:r>
        <w:t xml:space="preserve"> — уникальный индекс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iCalUId: String?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subject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bodyPreview/bodyText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startAt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endAt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isAllDay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isCancelled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organizer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attendees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location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onlineMeetingURL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webLink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lastModifiedDateTime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occurredResult: Bool?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lastSyncedAt</w:t>
      </w:r>
    </w:p>
    <w:p>
      <w:pPr>
        <w:pStyle w:val="Heading2"/>
      </w:pPr>
      <w:r>
        <w:t>21.7. TransferHistory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id: UUID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taskId: UUID?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reminderId: UUID?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fromDate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toDate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reasonCode: String?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comment: String?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createdAt</w:t>
      </w:r>
    </w:p>
    <w:p>
      <w:pPr>
        <w:pStyle w:val="Heading2"/>
      </w:pPr>
      <w:r>
        <w:t>21.8. EnergyEntry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id: UUID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localDate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timezoneIdentifier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value: Int?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wasSkipped: Bool</w:t>
      </w:r>
    </w:p>
    <w:p>
      <w:pPr>
        <w:pStyle w:val="Heading2"/>
      </w:pPr>
      <w:r>
        <w:t>21.9. SyncState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accountIdentifier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calendarIdentifier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windowStart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windowEnd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deltaLink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lastSuccessAt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lastAttemptAt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lastErrorCode</w:t>
      </w:r>
    </w:p>
    <w:p>
      <w:pPr>
        <w:pStyle w:val="Heading1"/>
      </w:pPr>
      <w:r>
        <w:t>22. Техническая архитектура</w:t>
      </w:r>
    </w:p>
    <w:p>
      <w:r>
        <w:t>Рекомендуемый стек:</w:t>
      </w:r>
    </w:p>
    <w:p>
      <w:pPr>
        <w:pStyle w:val="ListBullet"/>
      </w:pPr>
      <w:r>
        <w:t>Swift 6 и SwiftUI;</w:t>
      </w:r>
    </w:p>
    <w:p>
      <w:pPr>
        <w:pStyle w:val="ListBullet"/>
      </w:pPr>
      <w:r>
        <w:t>SwiftData для локальной базы;</w:t>
      </w:r>
    </w:p>
    <w:p>
      <w:pPr>
        <w:pStyle w:val="ListBullet"/>
      </w:pPr>
      <w:r>
        <w:t>архитектура Feature + MVVM с отдельным слоем use cases;</w:t>
      </w:r>
    </w:p>
    <w:p>
      <w:pPr>
        <w:pStyle w:val="ListBullet"/>
      </w:pPr>
      <w:r>
        <w:t>MSAL через Swift Package Manager;</w:t>
      </w:r>
    </w:p>
    <w:p>
      <w:pPr>
        <w:pStyle w:val="ListBullet"/>
      </w:pPr>
      <w:r>
        <w:t xml:space="preserve">Microsoft Graph REST через </w:t>
      </w:r>
      <w:r>
        <w:rPr>
          <w:rFonts w:ascii="Consolas" w:hAnsi="Consolas" w:cs="Consolas" w:eastAsia="Consolas"/>
          <w:color w:val="0B2545"/>
          <w:sz w:val="19"/>
          <w:shd w:fill="F2F4F7"/>
        </w:rPr>
        <w:t>URLSession</w:t>
      </w:r>
      <w:r>
        <w:t>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BackgroundTasks</w:t>
      </w:r>
      <w:r>
        <w:t xml:space="preserve"> для фоновой синхронизации;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UserNotifications</w:t>
      </w:r>
      <w:r>
        <w:t xml:space="preserve"> для локальных уведомлений;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OSLog</w:t>
      </w:r>
      <w:r>
        <w:t xml:space="preserve"> для технического журнала без содержимого встреч и задач;</w:t>
      </w:r>
    </w:p>
    <w:p>
      <w:pPr>
        <w:pStyle w:val="ListBullet"/>
      </w:pPr>
      <w:r>
        <w:t>XCTest/Swift Testing для автоматических тестов.</w:t>
      </w:r>
    </w:p>
    <w:p>
      <w:r>
        <w:t>Рекомендуемые модули: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AppShell</w:t>
      </w:r>
      <w:r>
        <w:t xml:space="preserve"> — навигация и зависимости;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Domain</w:t>
      </w:r>
      <w:r>
        <w:t xml:space="preserve"> — сущности и правила;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Persistence</w:t>
      </w:r>
      <w:r>
        <w:t xml:space="preserve"> — SwiftData и миграции;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BacklogFeature</w:t>
      </w:r>
      <w:r>
        <w:t>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PlannerFeature</w:t>
      </w:r>
      <w:r>
        <w:t>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CompletionFeature</w:t>
      </w:r>
      <w:r>
        <w:t>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NotificationService</w:t>
      </w:r>
      <w:r>
        <w:t>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OutlookAuthService</w:t>
      </w:r>
      <w:r>
        <w:t>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OutlookSyncService</w:t>
      </w:r>
      <w:r>
        <w:t>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SettingsFeature</w:t>
      </w:r>
      <w:r>
        <w:t>;</w:t>
      </w:r>
    </w:p>
    <w:p>
      <w:pPr>
        <w:pStyle w:val="ListBullet"/>
      </w:pPr>
      <w:r>
        <w:rPr>
          <w:rFonts w:ascii="Consolas" w:hAnsi="Consolas" w:cs="Consolas" w:eastAsia="Consolas"/>
          <w:color w:val="0B2545"/>
          <w:sz w:val="19"/>
          <w:shd w:fill="F2F4F7"/>
        </w:rPr>
        <w:t>AnalyticsData</w:t>
      </w:r>
      <w:r>
        <w:t xml:space="preserve"> — история переносов и энергия без рекомендаций.</w:t>
      </w:r>
    </w:p>
    <w:p>
      <w:r>
        <w:t>Приложение не должно зависеть от сервера разработчика. Секрет клиента нельзя помещать в мобильное приложение; iOS-клиент регистрируется как public client.</w:t>
      </w:r>
    </w:p>
    <w:p>
      <w:pPr>
        <w:pStyle w:val="Heading1"/>
      </w:pPr>
      <w:r>
        <w:t>23. Нефункциональные требования</w:t>
      </w:r>
    </w:p>
    <w:p>
      <w:pPr>
        <w:pStyle w:val="Heading2"/>
      </w:pPr>
      <w:r>
        <w:t>23.1. Надёжность</w:t>
      </w:r>
    </w:p>
    <w:p>
      <w:pPr>
        <w:pStyle w:val="ListBullet"/>
      </w:pPr>
      <w:r>
        <w:t>Все операции локального CRUD работают без сети.</w:t>
      </w:r>
    </w:p>
    <w:p>
      <w:pPr>
        <w:pStyle w:val="ListBullet"/>
      </w:pPr>
      <w:r>
        <w:t>Повторная синхронизация не создаёт дубликаты Outlook-встреч.</w:t>
      </w:r>
    </w:p>
    <w:p>
      <w:pPr>
        <w:pStyle w:val="ListBullet"/>
      </w:pPr>
      <w:r>
        <w:t>Незавершённая синхронизация не повреждает уже сохранённый план.</w:t>
      </w:r>
    </w:p>
    <w:p>
      <w:pPr>
        <w:pStyle w:val="ListBullet"/>
      </w:pPr>
      <w:r>
        <w:t>Изменение часового пояса не меняет абсолютные моменты встреч и блоков.</w:t>
      </w:r>
    </w:p>
    <w:p>
      <w:pPr>
        <w:pStyle w:val="Heading2"/>
      </w:pPr>
      <w:r>
        <w:t>23.2. Производительность</w:t>
      </w:r>
    </w:p>
    <w:p>
      <w:pPr>
        <w:pStyle w:val="ListBullet"/>
      </w:pPr>
      <w:r>
        <w:t>Главный экран должен показывать локальные данные без ожидания сети.</w:t>
      </w:r>
    </w:p>
    <w:p>
      <w:pPr>
        <w:pStyle w:val="ListBullet"/>
      </w:pPr>
      <w:r>
        <w:t>Синхронизация выполняется асинхронно и не блокирует интерфейс.</w:t>
      </w:r>
    </w:p>
    <w:p>
      <w:pPr>
        <w:pStyle w:val="ListBullet"/>
      </w:pPr>
      <w:r>
        <w:t>Прокрутка календаря и backlog должна оставаться плавной при 5 000 локальных задачах и 2 000 сохранённых встречах.</w:t>
      </w:r>
    </w:p>
    <w:p>
      <w:pPr>
        <w:pStyle w:val="Heading2"/>
      </w:pPr>
      <w:r>
        <w:t>23.3. Конфиденциальность</w:t>
      </w:r>
    </w:p>
    <w:p>
      <w:pPr>
        <w:pStyle w:val="ListBullet"/>
      </w:pPr>
      <w:r>
        <w:t>Задачи и встречи хранятся только на устройстве.</w:t>
      </w:r>
    </w:p>
    <w:p>
      <w:pPr>
        <w:pStyle w:val="ListBullet"/>
      </w:pPr>
      <w:r>
        <w:t>Токены Microsoft хранятся в Keychain через MSAL.</w:t>
      </w:r>
    </w:p>
    <w:p>
      <w:pPr>
        <w:pStyle w:val="ListBullet"/>
      </w:pPr>
      <w:r>
        <w:t>В логах запрещены названия, описания, участники и ссылки встреч.</w:t>
      </w:r>
    </w:p>
    <w:p>
      <w:pPr>
        <w:pStyle w:val="ListBullet"/>
      </w:pPr>
      <w:r>
        <w:t>Должна быть команда удаления локально сохранённых данных Outlook.</w:t>
      </w:r>
    </w:p>
    <w:p>
      <w:pPr>
        <w:pStyle w:val="Heading2"/>
      </w:pPr>
      <w:r>
        <w:t>23.4. Доступность</w:t>
      </w:r>
    </w:p>
    <w:p>
      <w:pPr>
        <w:pStyle w:val="ListBullet"/>
      </w:pPr>
      <w:r>
        <w:t>поддержка Dynamic Type;</w:t>
      </w:r>
    </w:p>
    <w:p>
      <w:pPr>
        <w:pStyle w:val="ListBullet"/>
      </w:pPr>
      <w:r>
        <w:t>VoiceOver-метки для кнопок и календарных блоков;</w:t>
      </w:r>
    </w:p>
    <w:p>
      <w:pPr>
        <w:pStyle w:val="ListBullet"/>
      </w:pPr>
      <w:r>
        <w:t>цвет загрузки дублируется числовым процентом;</w:t>
      </w:r>
    </w:p>
    <w:p>
      <w:pPr>
        <w:pStyle w:val="ListBullet"/>
      </w:pPr>
      <w:r>
        <w:t>зачёркивание отменённой встречи дополняется текстом «Отменено»;</w:t>
      </w:r>
    </w:p>
    <w:p>
      <w:pPr>
        <w:pStyle w:val="ListBullet"/>
      </w:pPr>
      <w:r>
        <w:t>интерактивные элементы имеют достаточную область нажатия.</w:t>
      </w:r>
    </w:p>
    <w:p>
      <w:pPr>
        <w:pStyle w:val="Heading1"/>
      </w:pPr>
      <w:r>
        <w:t>24. Критерии приёмки MVP</w:t>
      </w:r>
    </w:p>
    <w:p>
      <w:pPr>
        <w:pStyle w:val="Heading2"/>
      </w:pPr>
      <w:r>
        <w:t>24.1. Запуск и данные</w:t>
      </w:r>
    </w:p>
    <w:p>
      <w:pPr>
        <w:pStyle w:val="ListBullet"/>
      </w:pPr>
      <w:r>
        <w:t>Приложение запускается без регистрации и сразу открывает «План».</w:t>
      </w:r>
    </w:p>
    <w:p>
      <w:pPr>
        <w:pStyle w:val="ListBullet"/>
      </w:pPr>
      <w:r>
        <w:t>Без подключения Outlook можно создавать и планировать собственные элементы.</w:t>
      </w:r>
    </w:p>
    <w:p>
      <w:pPr>
        <w:pStyle w:val="ListBullet"/>
      </w:pPr>
      <w:r>
        <w:t>После перезапуска все локальные данные сохраняются.</w:t>
      </w:r>
    </w:p>
    <w:p>
      <w:pPr>
        <w:pStyle w:val="Heading2"/>
      </w:pPr>
      <w:r>
        <w:t>24.2. Backlog и иерархия</w:t>
      </w:r>
    </w:p>
    <w:p>
      <w:pPr>
        <w:pStyle w:val="ListBullet"/>
      </w:pPr>
      <w:r>
        <w:t>Задача только с названием появляется в «Без проекта».</w:t>
      </w:r>
    </w:p>
    <w:p>
      <w:pPr>
        <w:pStyle w:val="ListBullet"/>
      </w:pPr>
      <w:r>
        <w:t>Напоминание только с названием появляется в разделе «Напоминания».</w:t>
      </w:r>
    </w:p>
    <w:p>
      <w:pPr>
        <w:pStyle w:val="ListBullet"/>
      </w:pPr>
      <w:r>
        <w:t>Задачу можно перенести в проект и обратно.</w:t>
      </w:r>
    </w:p>
    <w:p>
      <w:pPr>
        <w:pStyle w:val="ListBullet"/>
      </w:pPr>
      <w:r>
        <w:t>Глубже уровня «Подзадача» вложение создать нельзя.</w:t>
      </w:r>
    </w:p>
    <w:p>
      <w:pPr>
        <w:pStyle w:val="ListBullet"/>
      </w:pPr>
      <w:r>
        <w:t>Проект не закрывается автоматически.</w:t>
      </w:r>
    </w:p>
    <w:p>
      <w:pPr>
        <w:pStyle w:val="Heading2"/>
      </w:pPr>
      <w:r>
        <w:t>24.3. Планирование</w:t>
      </w:r>
    </w:p>
    <w:p>
      <w:pPr>
        <w:pStyle w:val="ListBullet"/>
      </w:pPr>
      <w:r>
        <w:t>При планировании подставляются текущая дата, ближайшие 5 минут и 60 минут длительности.</w:t>
      </w:r>
    </w:p>
    <w:p>
      <w:pPr>
        <w:pStyle w:val="ListBullet"/>
      </w:pPr>
      <w:r>
        <w:t>Можно создать несколько блоков одной задачи.</w:t>
      </w:r>
    </w:p>
    <w:p>
      <w:pPr>
        <w:pStyle w:val="ListBullet"/>
      </w:pPr>
      <w:r>
        <w:t>Конфликт времени вызывает предупреждение, но не запрещает сохранение.</w:t>
      </w:r>
    </w:p>
    <w:p>
      <w:pPr>
        <w:pStyle w:val="ListBullet"/>
      </w:pPr>
      <w:r>
        <w:t>Блок за пределами 08:00–22:00 сохраняется и учитывается в загрузке.</w:t>
      </w:r>
    </w:p>
    <w:p>
      <w:pPr>
        <w:pStyle w:val="Heading2"/>
      </w:pPr>
      <w:r>
        <w:t>24.4. Повторения и периоды</w:t>
      </w:r>
    </w:p>
    <w:p>
      <w:pPr>
        <w:pStyle w:val="ListBullet"/>
      </w:pPr>
      <w:r>
        <w:t>Поддерживаются все пять согласованных видов повторения.</w:t>
      </w:r>
    </w:p>
    <w:p>
      <w:pPr>
        <w:pStyle w:val="ListBullet"/>
      </w:pPr>
      <w:r>
        <w:t>Выполнение одного экземпляра не закрывает серию.</w:t>
      </w:r>
    </w:p>
    <w:p>
      <w:pPr>
        <w:pStyle w:val="ListBullet"/>
      </w:pPr>
      <w:r>
        <w:t>Изменение повторения предлагает выбор экземпляра или серии.</w:t>
      </w:r>
    </w:p>
    <w:p>
      <w:pPr>
        <w:pStyle w:val="ListBullet"/>
      </w:pPr>
      <w:r>
        <w:t>Элемент периода показывается каждый день до выполнения.</w:t>
      </w:r>
    </w:p>
    <w:p>
      <w:pPr>
        <w:pStyle w:val="ListBullet"/>
      </w:pPr>
      <w:r>
        <w:t>Незавершённая длительная задача после конца периода возвращается в backlog.</w:t>
      </w:r>
    </w:p>
    <w:p>
      <w:pPr>
        <w:pStyle w:val="Heading2"/>
      </w:pPr>
      <w:r>
        <w:t>24.5. Завершение</w:t>
      </w:r>
    </w:p>
    <w:p>
      <w:pPr>
        <w:pStyle w:val="ListBullet"/>
      </w:pPr>
      <w:r>
        <w:t>Вопрос задачи появляется только после последнего блока.</w:t>
      </w:r>
    </w:p>
    <w:p>
      <w:pPr>
        <w:pStyle w:val="ListBullet"/>
      </w:pPr>
      <w:r>
        <w:t>«Продолжить сейчас» создаёт редактируемый блок на 30 минут.</w:t>
      </w:r>
    </w:p>
    <w:p>
      <w:pPr>
        <w:pStyle w:val="ListBullet"/>
      </w:pPr>
      <w:r>
        <w:t>Причина переноса необязательна.</w:t>
      </w:r>
    </w:p>
    <w:p>
      <w:pPr>
        <w:pStyle w:val="ListBullet"/>
      </w:pPr>
      <w:r>
        <w:t>История переносов сохраняется.</w:t>
      </w:r>
    </w:p>
    <w:p>
      <w:pPr>
        <w:pStyle w:val="ListBullet"/>
      </w:pPr>
      <w:r>
        <w:t>Без ответа к вечерней проверке временная задача считается выполненной.</w:t>
      </w:r>
    </w:p>
    <w:p>
      <w:pPr>
        <w:pStyle w:val="ListBullet"/>
      </w:pPr>
      <w:r>
        <w:t>Без ответа на вечерний вопрос элемент без времени переносится на следующий день.</w:t>
      </w:r>
    </w:p>
    <w:p>
      <w:pPr>
        <w:pStyle w:val="Heading2"/>
      </w:pPr>
      <w:r>
        <w:t>24.6. Ожидание ответа</w:t>
      </w:r>
    </w:p>
    <w:p>
      <w:pPr>
        <w:pStyle w:val="ListBullet"/>
      </w:pPr>
      <w:r>
        <w:t>Выполненная задача с флагом «Требуется ответ» закрывается.</w:t>
      </w:r>
    </w:p>
    <w:p>
      <w:pPr>
        <w:pStyle w:val="ListBullet"/>
      </w:pPr>
      <w:r>
        <w:t>Создаётся отдельное напоминание на 3/7/14 дней или выбранную дату.</w:t>
      </w:r>
    </w:p>
    <w:p>
      <w:pPr>
        <w:pStyle w:val="ListBullet"/>
      </w:pPr>
      <w:r>
        <w:t>При получении ответа можно просто закрыть напоминание либо открыть пустую новую задачу.</w:t>
      </w:r>
    </w:p>
    <w:p>
      <w:pPr>
        <w:pStyle w:val="Heading2"/>
      </w:pPr>
      <w:r>
        <w:t>24.7. Outlook</w:t>
      </w:r>
    </w:p>
    <w:p>
      <w:pPr>
        <w:pStyle w:val="ListBullet"/>
      </w:pPr>
      <w:r>
        <w:t>Успешный вход загружает основной календарь за -7/+30 дней.</w:t>
      </w:r>
    </w:p>
    <w:p>
      <w:pPr>
        <w:pStyle w:val="ListBullet"/>
      </w:pPr>
      <w:r>
        <w:t>Повторное обновление не создаёт дублей.</w:t>
      </w:r>
    </w:p>
    <w:p>
      <w:pPr>
        <w:pStyle w:val="ListBullet"/>
      </w:pPr>
      <w:r>
        <w:t>Перенесённая в Outlook встреча меняет время в приложении.</w:t>
      </w:r>
    </w:p>
    <w:p>
      <w:pPr>
        <w:pStyle w:val="ListBullet"/>
      </w:pPr>
      <w:r>
        <w:t>Отменённая встреча остаётся серой и зачёркнутой.</w:t>
      </w:r>
    </w:p>
    <w:p>
      <w:pPr>
        <w:pStyle w:val="ListBullet"/>
      </w:pPr>
      <w:r>
        <w:t>Из приложения нельзя изменить данные Outlook.</w:t>
      </w:r>
    </w:p>
    <w:p>
      <w:pPr>
        <w:pStyle w:val="ListBullet"/>
      </w:pPr>
      <w:r>
        <w:t>На главном экране видны последняя синхронизация и ошибка.</w:t>
      </w:r>
    </w:p>
    <w:p>
      <w:pPr>
        <w:pStyle w:val="ListBullet"/>
      </w:pPr>
      <w:r>
        <w:t>При офлайн-режиме показываются последние локальные данные.</w:t>
      </w:r>
    </w:p>
    <w:p>
      <w:pPr>
        <w:pStyle w:val="Heading2"/>
      </w:pPr>
      <w:r>
        <w:t>24.8. Расчёты</w:t>
      </w:r>
    </w:p>
    <w:p>
      <w:pPr>
        <w:pStyle w:val="ListBullet"/>
      </w:pPr>
      <w:r>
        <w:t>Пересечения суммируются, поэтому загрузка может превышать 100%.</w:t>
      </w:r>
    </w:p>
    <w:p>
      <w:pPr>
        <w:pStyle w:val="ListBullet"/>
      </w:pPr>
      <w:r>
        <w:t>50% и ниже зелёные, 51–70% жёлтые, 71% и выше красные.</w:t>
      </w:r>
    </w:p>
    <w:p>
      <w:pPr>
        <w:pStyle w:val="ListBullet"/>
      </w:pPr>
      <w:r>
        <w:t>Отменённая встреча не влияет на проценты.</w:t>
      </w:r>
    </w:p>
    <w:p>
      <w:pPr>
        <w:pStyle w:val="ListBullet"/>
      </w:pPr>
      <w:r>
        <w:t>Выполнение дня учитывает длительность только полностью выполненных элементов и состоявшихся встреч.</w:t>
      </w:r>
    </w:p>
    <w:p>
      <w:pPr>
        <w:pStyle w:val="Heading2"/>
      </w:pPr>
      <w:r>
        <w:t>24.9. Архив</w:t>
      </w:r>
    </w:p>
    <w:p>
      <w:pPr>
        <w:pStyle w:val="ListBullet"/>
      </w:pPr>
      <w:r>
        <w:t>Завершённые задачи, подзадачи, проекты и напоминания доступны в архиве.</w:t>
      </w:r>
    </w:p>
    <w:p>
      <w:pPr>
        <w:pStyle w:val="ListBullet"/>
      </w:pPr>
      <w:r>
        <w:t>Работают фильтры по периоду и поиск.</w:t>
      </w:r>
    </w:p>
    <w:p>
      <w:pPr>
        <w:pStyle w:val="ListBullet"/>
      </w:pPr>
      <w:r>
        <w:t>Встречи Outlook в архиве не отображаются.</w:t>
      </w:r>
    </w:p>
    <w:p>
      <w:pPr>
        <w:pStyle w:val="ListBullet"/>
      </w:pPr>
      <w:r>
        <w:t>Удаление из архива требует подтверждения и является окончательным.</w:t>
      </w:r>
    </w:p>
    <w:p>
      <w:r>
        <w:br w:type="page"/>
      </w:r>
    </w:p>
    <w:p>
      <w:pPr>
        <w:pStyle w:val="Heading1"/>
      </w:pPr>
      <w:r>
        <w:t>25. Декомпозиция разработки для ИИ-программиста</w:t>
      </w:r>
    </w:p>
    <w:p>
      <w:r>
        <w:t>Каждый этап должен завершаться работающей сборкой, автоматическими тестами и коротким отчётом: что реализовано, какие файлы изменены, какие тесты запущены, какие ограничения остались.</w:t>
      </w:r>
    </w:p>
    <w:p>
      <w:pPr>
        <w:pStyle w:val="Heading2"/>
      </w:pPr>
      <w:r>
        <w:t>Этап 0. Технический прототип Microsoft 365</w:t>
      </w:r>
    </w:p>
    <w:p>
      <w:r>
        <w:rPr>
          <w:b/>
        </w:rPr>
        <w:t>Цель:</w:t>
      </w:r>
      <w:r>
        <w:t xml:space="preserve"> снять главный риск до разработки всего продукта.</w:t>
      </w:r>
    </w:p>
    <w:p>
      <w:pPr>
        <w:pStyle w:val="Heading3"/>
      </w:pPr>
      <w:r>
        <w:t>Блок 0.1. Entra и MSAL</w:t>
      </w:r>
    </w:p>
    <w:p>
      <w:pPr>
        <w:pStyle w:val="ListBullet"/>
      </w:pPr>
      <w:r>
        <w:rPr>
          <w:b/>
        </w:rPr>
        <w:t>T0.1.1:</w:t>
      </w:r>
      <w:r>
        <w:t xml:space="preserve"> создать пустой iOS 26 SwiftUI-проект и зафиксировать Bundle ID.</w:t>
      </w:r>
    </w:p>
    <w:p>
      <w:pPr>
        <w:pStyle w:val="ListBullet"/>
      </w:pPr>
      <w:r>
        <w:rPr>
          <w:b/>
        </w:rPr>
        <w:t>T0.1.2:</w:t>
      </w:r>
      <w:r>
        <w:t xml:space="preserve"> зарегистрировать public client в Microsoft Entra ID.</w:t>
      </w:r>
    </w:p>
    <w:p>
      <w:pPr>
        <w:pStyle w:val="ListBullet"/>
      </w:pPr>
      <w:r>
        <w:rPr>
          <w:b/>
        </w:rPr>
        <w:t>T0.1.3:</w:t>
      </w:r>
      <w:r>
        <w:t xml:space="preserve"> подключить MSAL, redirect URI и Keychain group.</w:t>
      </w:r>
    </w:p>
    <w:p>
      <w:pPr>
        <w:pStyle w:val="ListBullet"/>
      </w:pPr>
      <w:r>
        <w:rPr>
          <w:b/>
        </w:rPr>
        <w:t>T0.1.4:</w:t>
      </w:r>
      <w:r>
        <w:t xml:space="preserve"> выполнить интерактивный и бесшумный вход корпоративной учётной записью.</w:t>
      </w:r>
    </w:p>
    <w:p>
      <w:pPr>
        <w:pStyle w:val="ListBullet"/>
      </w:pPr>
      <w:r>
        <w:rPr>
          <w:b/>
        </w:rPr>
        <w:t>T0.1.5:</w:t>
      </w:r>
      <w:r>
        <w:t xml:space="preserve"> запросить только </w:t>
      </w:r>
      <w:r>
        <w:rPr>
          <w:rFonts w:ascii="Consolas" w:hAnsi="Consolas" w:cs="Consolas" w:eastAsia="Consolas"/>
          <w:color w:val="0B2545"/>
          <w:sz w:val="19"/>
          <w:shd w:fill="F2F4F7"/>
        </w:rPr>
        <w:t>User.Read</w:t>
      </w:r>
      <w:r>
        <w:t xml:space="preserve"> и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Calendars.Read</w:t>
      </w:r>
      <w:r>
        <w:t>.</w:t>
      </w:r>
    </w:p>
    <w:p>
      <w:pPr>
        <w:pStyle w:val="Heading3"/>
      </w:pPr>
      <w:r>
        <w:t>Блок 0.2. Проверка Graph</w:t>
      </w:r>
    </w:p>
    <w:p>
      <w:pPr>
        <w:pStyle w:val="ListBullet"/>
      </w:pPr>
      <w:r>
        <w:rPr>
          <w:b/>
        </w:rPr>
        <w:t>T0.2.1:</w:t>
      </w:r>
      <w:r>
        <w:t xml:space="preserve"> получить события основного календаря за тестовый период.</w:t>
      </w:r>
    </w:p>
    <w:p>
      <w:pPr>
        <w:pStyle w:val="ListBullet"/>
      </w:pPr>
      <w:r>
        <w:rPr>
          <w:b/>
        </w:rPr>
        <w:t>T0.2.2:</w:t>
      </w:r>
      <w:r>
        <w:t xml:space="preserve"> проверить поля описания, участников, места и Teams-ссылки.</w:t>
      </w:r>
    </w:p>
    <w:p>
      <w:pPr>
        <w:pStyle w:val="ListBullet"/>
      </w:pPr>
      <w:r>
        <w:rPr>
          <w:b/>
        </w:rPr>
        <w:t>T0.2.3:</w:t>
      </w:r>
      <w:r>
        <w:t xml:space="preserve"> проверить одиночную, повторяющуюся, перенесённую и отменённую встречу.</w:t>
      </w:r>
    </w:p>
    <w:p>
      <w:pPr>
        <w:pStyle w:val="ListBullet"/>
      </w:pPr>
      <w:r>
        <w:rPr>
          <w:b/>
        </w:rPr>
        <w:t>T0.2.4:</w:t>
      </w:r>
      <w:r>
        <w:t xml:space="preserve"> проверить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calendarView/delta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nextLink</w:t>
      </w:r>
      <w:r>
        <w:t xml:space="preserve"> и </w:t>
      </w:r>
      <w:r>
        <w:rPr>
          <w:rFonts w:ascii="Consolas" w:hAnsi="Consolas" w:cs="Consolas" w:eastAsia="Consolas"/>
          <w:color w:val="0B2545"/>
          <w:sz w:val="19"/>
          <w:shd w:fill="F2F4F7"/>
        </w:rPr>
        <w:t>deltaLink</w:t>
      </w:r>
      <w:r>
        <w:t>.</w:t>
      </w:r>
    </w:p>
    <w:p>
      <w:pPr>
        <w:pStyle w:val="ListBullet"/>
      </w:pPr>
      <w:r>
        <w:rPr>
          <w:b/>
        </w:rPr>
        <w:t>T0.2.5:</w:t>
      </w:r>
      <w:r>
        <w:t xml:space="preserve"> документировать, требуется ли реальное согласование с IT компании.</w:t>
      </w:r>
    </w:p>
    <w:p>
      <w:r>
        <w:rPr>
          <w:b/>
        </w:rPr>
        <w:t>Готовность этапа:</w:t>
      </w:r>
      <w:r>
        <w:t xml:space="preserve"> реальная рабочая учётная запись подключается и возвращает ожидаемые встречи только на чтение.</w:t>
      </w:r>
    </w:p>
    <w:p>
      <w:pPr>
        <w:pStyle w:val="Heading2"/>
      </w:pPr>
      <w:r>
        <w:t>Этап 1. Каркас приложения и локальные данные</w:t>
      </w:r>
    </w:p>
    <w:p>
      <w:pPr>
        <w:pStyle w:val="Heading3"/>
      </w:pPr>
      <w:r>
        <w:t>Блок 1.1. Основа</w:t>
      </w:r>
    </w:p>
    <w:p>
      <w:pPr>
        <w:pStyle w:val="ListBullet"/>
      </w:pPr>
      <w:r>
        <w:rPr>
          <w:b/>
        </w:rPr>
        <w:t>T1.1.1:</w:t>
      </w:r>
      <w:r>
        <w:t xml:space="preserve"> создать структуру модулей и контейнер зависимостей.</w:t>
      </w:r>
    </w:p>
    <w:p>
      <w:pPr>
        <w:pStyle w:val="ListBullet"/>
      </w:pPr>
      <w:r>
        <w:rPr>
          <w:b/>
        </w:rPr>
        <w:t>T1.1.2:</w:t>
      </w:r>
      <w:r>
        <w:t xml:space="preserve"> реализовать нижнее меню из четырёх вкладок.</w:t>
      </w:r>
    </w:p>
    <w:p>
      <w:pPr>
        <w:pStyle w:val="ListBullet"/>
      </w:pPr>
      <w:r>
        <w:rPr>
          <w:b/>
        </w:rPr>
        <w:t>T1.1.3:</w:t>
      </w:r>
      <w:r>
        <w:t xml:space="preserve"> добавить локальные настройки и работу с часовым поясом.</w:t>
      </w:r>
    </w:p>
    <w:p>
      <w:pPr>
        <w:pStyle w:val="Heading3"/>
      </w:pPr>
      <w:r>
        <w:t>Блок 1.2. SwiftData</w:t>
      </w:r>
    </w:p>
    <w:p>
      <w:pPr>
        <w:pStyle w:val="ListBullet"/>
      </w:pPr>
      <w:r>
        <w:rPr>
          <w:b/>
        </w:rPr>
        <w:t>T1.2.1:</w:t>
      </w:r>
      <w:r>
        <w:t xml:space="preserve"> реализовать модели Project, TaskItem, ReminderItem и ScheduleBlock.</w:t>
      </w:r>
    </w:p>
    <w:p>
      <w:pPr>
        <w:pStyle w:val="ListBullet"/>
      </w:pPr>
      <w:r>
        <w:rPr>
          <w:b/>
        </w:rPr>
        <w:t>T1.2.2:</w:t>
      </w:r>
      <w:r>
        <w:t xml:space="preserve"> реализовать RecurrenceSeries, TransferHistory, EnergyEntry, OutlookEvent и SyncState.</w:t>
      </w:r>
    </w:p>
    <w:p>
      <w:pPr>
        <w:pStyle w:val="ListBullet"/>
      </w:pPr>
      <w:r>
        <w:rPr>
          <w:b/>
        </w:rPr>
        <w:t>T1.2.3:</w:t>
      </w:r>
      <w:r>
        <w:t xml:space="preserve"> добавить ограничения и уникальный индекс внешнего события.</w:t>
      </w:r>
    </w:p>
    <w:p>
      <w:pPr>
        <w:pStyle w:val="ListBullet"/>
      </w:pPr>
      <w:r>
        <w:rPr>
          <w:b/>
        </w:rPr>
        <w:t>T1.2.4:</w:t>
      </w:r>
      <w:r>
        <w:t xml:space="preserve"> подготовить стратегию миграций схемы.</w:t>
      </w:r>
    </w:p>
    <w:p>
      <w:r>
        <w:rPr>
          <w:b/>
        </w:rPr>
        <w:t>Готовность этапа:</w:t>
      </w:r>
      <w:r>
        <w:t xml:space="preserve"> данные создаются, сохраняются и восстанавливаются после перезапуска; бизнес-слой не зависит от UI.</w:t>
      </w:r>
    </w:p>
    <w:p>
      <w:pPr>
        <w:pStyle w:val="Heading2"/>
      </w:pPr>
      <w:r>
        <w:t>Этап 2. Backlog и CRUD</w:t>
      </w:r>
    </w:p>
    <w:p>
      <w:pPr>
        <w:pStyle w:val="Heading3"/>
      </w:pPr>
      <w:r>
        <w:t>Блок 2.1. Проекты и задачи</w:t>
      </w:r>
    </w:p>
    <w:p>
      <w:pPr>
        <w:pStyle w:val="ListBullet"/>
      </w:pPr>
      <w:r>
        <w:rPr>
          <w:b/>
        </w:rPr>
        <w:t>T2.1.1:</w:t>
      </w:r>
      <w:r>
        <w:t xml:space="preserve"> список проектов, создание и редактирование.</w:t>
      </w:r>
    </w:p>
    <w:p>
      <w:pPr>
        <w:pStyle w:val="ListBullet"/>
      </w:pPr>
      <w:r>
        <w:rPr>
          <w:b/>
        </w:rPr>
        <w:t>T2.1.2:</w:t>
      </w:r>
      <w:r>
        <w:t xml:space="preserve"> создание задачи только по названию.</w:t>
      </w:r>
    </w:p>
    <w:p>
      <w:pPr>
        <w:pStyle w:val="ListBullet"/>
      </w:pPr>
      <w:r>
        <w:rPr>
          <w:b/>
        </w:rPr>
        <w:t>T2.1.3:</w:t>
      </w:r>
      <w:r>
        <w:t xml:space="preserve"> перенос задачи между проектами и «Без проекта».</w:t>
      </w:r>
    </w:p>
    <w:p>
      <w:pPr>
        <w:pStyle w:val="ListBullet"/>
      </w:pPr>
      <w:r>
        <w:rPr>
          <w:b/>
        </w:rPr>
        <w:t>T2.1.4:</w:t>
      </w:r>
      <w:r>
        <w:t xml:space="preserve"> подзадачи с запретом четвёртого уровня.</w:t>
      </w:r>
    </w:p>
    <w:p>
      <w:pPr>
        <w:pStyle w:val="ListBullet"/>
      </w:pPr>
      <w:r>
        <w:rPr>
          <w:b/>
        </w:rPr>
        <w:t>T2.1.5:</w:t>
      </w:r>
      <w:r>
        <w:t xml:space="preserve"> ручное завершение проекта.</w:t>
      </w:r>
    </w:p>
    <w:p>
      <w:pPr>
        <w:pStyle w:val="Heading3"/>
      </w:pPr>
      <w:r>
        <w:t>Блок 2.2. Напоминания</w:t>
      </w:r>
    </w:p>
    <w:p>
      <w:pPr>
        <w:pStyle w:val="ListBullet"/>
      </w:pPr>
      <w:r>
        <w:rPr>
          <w:b/>
        </w:rPr>
        <w:t>T2.2.1:</w:t>
      </w:r>
      <w:r>
        <w:t xml:space="preserve"> отдельный раздел напоминаний без даты.</w:t>
      </w:r>
    </w:p>
    <w:p>
      <w:pPr>
        <w:pStyle w:val="ListBullet"/>
      </w:pPr>
      <w:r>
        <w:rPr>
          <w:b/>
        </w:rPr>
        <w:t>T2.2.2:</w:t>
      </w:r>
      <w:r>
        <w:t xml:space="preserve"> форма напоминания.</w:t>
      </w:r>
    </w:p>
    <w:p>
      <w:pPr>
        <w:pStyle w:val="ListBullet"/>
      </w:pPr>
      <w:r>
        <w:rPr>
          <w:b/>
        </w:rPr>
        <w:t>T2.2.3:</w:t>
      </w:r>
      <w:r>
        <w:t xml:space="preserve"> преобразование напоминания в задачу.</w:t>
      </w:r>
    </w:p>
    <w:p>
      <w:r>
        <w:rPr>
          <w:b/>
        </w:rPr>
        <w:t>Готовность этапа:</w:t>
      </w:r>
      <w:r>
        <w:t xml:space="preserve"> полный локальный backlog работает офлайн и соответствует согласованной иерархии.</w:t>
      </w:r>
    </w:p>
    <w:p>
      <w:pPr>
        <w:pStyle w:val="Heading2"/>
      </w:pPr>
      <w:r>
        <w:t>Этап 3. Планирование и повторения</w:t>
      </w:r>
    </w:p>
    <w:p>
      <w:pPr>
        <w:pStyle w:val="Heading3"/>
      </w:pPr>
      <w:r>
        <w:t>Блок 3.1. Планирование</w:t>
      </w:r>
    </w:p>
    <w:p>
      <w:pPr>
        <w:pStyle w:val="ListBullet"/>
      </w:pPr>
      <w:r>
        <w:rPr>
          <w:b/>
        </w:rPr>
        <w:t>T3.1.1:</w:t>
      </w:r>
      <w:r>
        <w:t xml:space="preserve"> назначение даты, периода и времени.</w:t>
      </w:r>
    </w:p>
    <w:p>
      <w:pPr>
        <w:pStyle w:val="ListBullet"/>
      </w:pPr>
      <w:r>
        <w:rPr>
          <w:b/>
        </w:rPr>
        <w:t>T3.1.2:</w:t>
      </w:r>
      <w:r>
        <w:t xml:space="preserve"> значения по умолчанию «сейчас + 60 минут» и шаг 5 минут.</w:t>
      </w:r>
    </w:p>
    <w:p>
      <w:pPr>
        <w:pStyle w:val="ListBullet"/>
      </w:pPr>
      <w:r>
        <w:rPr>
          <w:b/>
        </w:rPr>
        <w:t>T3.1.3:</w:t>
      </w:r>
      <w:r>
        <w:t xml:space="preserve"> несколько блоков одной задачи.</w:t>
      </w:r>
    </w:p>
    <w:p>
      <w:pPr>
        <w:pStyle w:val="ListBullet"/>
      </w:pPr>
      <w:r>
        <w:rPr>
          <w:b/>
        </w:rPr>
        <w:t>T3.1.4:</w:t>
      </w:r>
      <w:r>
        <w:t xml:space="preserve"> обнаружение конфликтов с разрешением сохранить.</w:t>
      </w:r>
    </w:p>
    <w:p>
      <w:pPr>
        <w:pStyle w:val="ListBullet"/>
      </w:pPr>
      <w:r>
        <w:rPr>
          <w:b/>
        </w:rPr>
        <w:t>T3.1.5:</w:t>
      </w:r>
      <w:r>
        <w:t xml:space="preserve"> возврат задачи в backlog с сохранением истории.</w:t>
      </w:r>
    </w:p>
    <w:p>
      <w:pPr>
        <w:pStyle w:val="Heading3"/>
      </w:pPr>
      <w:r>
        <w:t>Блок 3.2. Повторения</w:t>
      </w:r>
    </w:p>
    <w:p>
      <w:pPr>
        <w:pStyle w:val="ListBullet"/>
      </w:pPr>
      <w:r>
        <w:rPr>
          <w:b/>
        </w:rPr>
        <w:t>T3.2.1:</w:t>
      </w:r>
      <w:r>
        <w:t xml:space="preserve"> реализовать пять правил повторения.</w:t>
      </w:r>
    </w:p>
    <w:p>
      <w:pPr>
        <w:pStyle w:val="ListBullet"/>
      </w:pPr>
      <w:r>
        <w:rPr>
          <w:b/>
        </w:rPr>
        <w:t>T3.2.2:</w:t>
      </w:r>
      <w:r>
        <w:t xml:space="preserve"> генерировать независимые экземпляры.</w:t>
      </w:r>
    </w:p>
    <w:p>
      <w:pPr>
        <w:pStyle w:val="ListBullet"/>
      </w:pPr>
      <w:r>
        <w:rPr>
          <w:b/>
        </w:rPr>
        <w:t>T3.2.3:</w:t>
      </w:r>
      <w:r>
        <w:t xml:space="preserve"> изменение экземпляра или серии.</w:t>
      </w:r>
    </w:p>
    <w:p>
      <w:pPr>
        <w:pStyle w:val="ListBullet"/>
      </w:pPr>
      <w:r>
        <w:rPr>
          <w:b/>
        </w:rPr>
        <w:t>T3.2.4:</w:t>
      </w:r>
      <w:r>
        <w:t xml:space="preserve"> тесты переходов месяца, года, високосного года и смены часового пояса.</w:t>
      </w:r>
    </w:p>
    <w:p>
      <w:r>
        <w:rPr>
          <w:b/>
        </w:rPr>
        <w:t>Готовность этапа:</w:t>
      </w:r>
      <w:r>
        <w:t xml:space="preserve"> любой элемент можно корректно разместить в календарных датах без UI временной шкалы.</w:t>
      </w:r>
    </w:p>
    <w:p>
      <w:pPr>
        <w:pStyle w:val="Heading2"/>
      </w:pPr>
      <w:r>
        <w:t>Этап 4. План дня, недели и месяца</w:t>
      </w:r>
    </w:p>
    <w:p>
      <w:pPr>
        <w:pStyle w:val="Heading3"/>
      </w:pPr>
      <w:r>
        <w:t>Блок 4.1. День</w:t>
      </w:r>
    </w:p>
    <w:p>
      <w:pPr>
        <w:pStyle w:val="ListBullet"/>
      </w:pPr>
      <w:r>
        <w:rPr>
          <w:b/>
        </w:rPr>
        <w:t>T4.1.1:</w:t>
      </w:r>
      <w:r>
        <w:t xml:space="preserve"> шапка дня и переключатель вида.</w:t>
      </w:r>
    </w:p>
    <w:p>
      <w:pPr>
        <w:pStyle w:val="ListBullet"/>
      </w:pPr>
      <w:r>
        <w:rPr>
          <w:b/>
        </w:rPr>
        <w:t>T4.1.2:</w:t>
      </w:r>
      <w:r>
        <w:t xml:space="preserve"> верхний блок элементов без времени.</w:t>
      </w:r>
    </w:p>
    <w:p>
      <w:pPr>
        <w:pStyle w:val="ListBullet"/>
      </w:pPr>
      <w:r>
        <w:rPr>
          <w:b/>
        </w:rPr>
        <w:t>T4.1.3:</w:t>
      </w:r>
      <w:r>
        <w:t xml:space="preserve"> временная шкала, текущая линия и зелёные блоки.</w:t>
      </w:r>
    </w:p>
    <w:p>
      <w:pPr>
        <w:pStyle w:val="ListBullet"/>
      </w:pPr>
      <w:r>
        <w:rPr>
          <w:b/>
        </w:rPr>
        <w:t>T4.1.4:</w:t>
      </w:r>
      <w:r>
        <w:t xml:space="preserve"> отображение пересечений.</w:t>
      </w:r>
    </w:p>
    <w:p>
      <w:pPr>
        <w:pStyle w:val="ListBullet"/>
      </w:pPr>
      <w:r>
        <w:rPr>
          <w:b/>
        </w:rPr>
        <w:t>T4.1.5:</w:t>
      </w:r>
      <w:r>
        <w:t xml:space="preserve"> форма редактирования времени без drag-and-drop.</w:t>
      </w:r>
    </w:p>
    <w:p>
      <w:pPr>
        <w:pStyle w:val="Heading3"/>
      </w:pPr>
      <w:r>
        <w:t>Блок 4.2. Расчёты</w:t>
      </w:r>
    </w:p>
    <w:p>
      <w:pPr>
        <w:pStyle w:val="ListBullet"/>
      </w:pPr>
      <w:r>
        <w:rPr>
          <w:b/>
        </w:rPr>
        <w:t>T4.2.1:</w:t>
      </w:r>
      <w:r>
        <w:t xml:space="preserve"> единый сервис расчёта загрузки.</w:t>
      </w:r>
    </w:p>
    <w:p>
      <w:pPr>
        <w:pStyle w:val="ListBullet"/>
      </w:pPr>
      <w:r>
        <w:rPr>
          <w:b/>
        </w:rPr>
        <w:t>T4.2.2:</w:t>
      </w:r>
      <w:r>
        <w:t xml:space="preserve"> единый сервис выполнения дня.</w:t>
      </w:r>
    </w:p>
    <w:p>
      <w:pPr>
        <w:pStyle w:val="ListBullet"/>
      </w:pPr>
      <w:r>
        <w:rPr>
          <w:b/>
        </w:rPr>
        <w:t>T4.2.3:</w:t>
      </w:r>
      <w:r>
        <w:t xml:space="preserve"> тесты пересечений, элементов вне диапазона и значений выше 100%.</w:t>
      </w:r>
    </w:p>
    <w:p>
      <w:pPr>
        <w:pStyle w:val="Heading3"/>
      </w:pPr>
      <w:r>
        <w:t>Блок 4.3. Неделя и месяц</w:t>
      </w:r>
    </w:p>
    <w:p>
      <w:pPr>
        <w:pStyle w:val="ListBullet"/>
      </w:pPr>
      <w:r>
        <w:rPr>
          <w:b/>
        </w:rPr>
        <w:t>T4.3.1:</w:t>
      </w:r>
      <w:r>
        <w:t xml:space="preserve"> недельный вид с понедельника.</w:t>
      </w:r>
    </w:p>
    <w:p>
      <w:pPr>
        <w:pStyle w:val="ListBullet"/>
      </w:pPr>
      <w:r>
        <w:rPr>
          <w:b/>
        </w:rPr>
        <w:t>T4.3.2:</w:t>
      </w:r>
      <w:r>
        <w:t xml:space="preserve"> месячный вид.</w:t>
      </w:r>
    </w:p>
    <w:p>
      <w:pPr>
        <w:pStyle w:val="ListBullet"/>
      </w:pPr>
      <w:r>
        <w:rPr>
          <w:b/>
        </w:rPr>
        <w:t>T4.3.3:</w:t>
      </w:r>
      <w:r>
        <w:t xml:space="preserve"> цветовые пороги и точный процент.</w:t>
      </w:r>
    </w:p>
    <w:p>
      <w:pPr>
        <w:pStyle w:val="ListBullet"/>
      </w:pPr>
      <w:r>
        <w:rPr>
          <w:b/>
        </w:rPr>
        <w:t>T4.3.4:</w:t>
      </w:r>
      <w:r>
        <w:t xml:space="preserve"> переход из даты в подробный день.</w:t>
      </w:r>
    </w:p>
    <w:p>
      <w:r>
        <w:rPr>
          <w:b/>
        </w:rPr>
        <w:t>Готовность этапа:</w:t>
      </w:r>
      <w:r>
        <w:t xml:space="preserve"> локальные элементы полностью отображаются во всех трёх режимах.</w:t>
      </w:r>
    </w:p>
    <w:p>
      <w:pPr>
        <w:pStyle w:val="Heading2"/>
      </w:pPr>
      <w:r>
        <w:t>Этап 5. Уведомления и сценарии завершения</w:t>
      </w:r>
    </w:p>
    <w:p>
      <w:pPr>
        <w:pStyle w:val="Heading3"/>
      </w:pPr>
      <w:r>
        <w:t>Блок 5.1. Планировщик уведомлений</w:t>
      </w:r>
    </w:p>
    <w:p>
      <w:pPr>
        <w:pStyle w:val="ListBullet"/>
      </w:pPr>
      <w:r>
        <w:rPr>
          <w:b/>
        </w:rPr>
        <w:t>T5.1.1:</w:t>
      </w:r>
      <w:r>
        <w:t xml:space="preserve"> запрос разрешения и экран состояния.</w:t>
      </w:r>
    </w:p>
    <w:p>
      <w:pPr>
        <w:pStyle w:val="ListBullet"/>
      </w:pPr>
      <w:r>
        <w:rPr>
          <w:b/>
        </w:rPr>
        <w:t>T5.1.2:</w:t>
      </w:r>
      <w:r>
        <w:t xml:space="preserve"> уведомления за 10 минут.</w:t>
      </w:r>
    </w:p>
    <w:p>
      <w:pPr>
        <w:pStyle w:val="ListBullet"/>
      </w:pPr>
      <w:r>
        <w:rPr>
          <w:b/>
        </w:rPr>
        <w:t>T5.1.3:</w:t>
      </w:r>
      <w:r>
        <w:t xml:space="preserve"> уведомления после последнего блока.</w:t>
      </w:r>
    </w:p>
    <w:p>
      <w:pPr>
        <w:pStyle w:val="ListBullet"/>
      </w:pPr>
      <w:r>
        <w:rPr>
          <w:b/>
        </w:rPr>
        <w:t>T5.1.4:</w:t>
      </w:r>
      <w:r>
        <w:t xml:space="preserve"> вечерняя проверка.</w:t>
      </w:r>
    </w:p>
    <w:p>
      <w:pPr>
        <w:pStyle w:val="ListBullet"/>
      </w:pPr>
      <w:r>
        <w:rPr>
          <w:b/>
        </w:rPr>
        <w:t>T5.1.5:</w:t>
      </w:r>
      <w:r>
        <w:t xml:space="preserve"> пересоздание уведомлений после изменений.</w:t>
      </w:r>
    </w:p>
    <w:p>
      <w:pPr>
        <w:pStyle w:val="Heading3"/>
      </w:pPr>
      <w:r>
        <w:t>Блок 5.2. Завершение и перенос</w:t>
      </w:r>
    </w:p>
    <w:p>
      <w:pPr>
        <w:pStyle w:val="ListBullet"/>
      </w:pPr>
      <w:r>
        <w:rPr>
          <w:b/>
        </w:rPr>
        <w:t>T5.2.1:</w:t>
      </w:r>
      <w:r>
        <w:t xml:space="preserve"> диалог «Удалось закончить?».</w:t>
      </w:r>
    </w:p>
    <w:p>
      <w:pPr>
        <w:pStyle w:val="ListBullet"/>
      </w:pPr>
      <w:r>
        <w:rPr>
          <w:b/>
        </w:rPr>
        <w:t>T5.2.2:</w:t>
      </w:r>
      <w:r>
        <w:t xml:space="preserve"> продолжение на 30 минут.</w:t>
      </w:r>
    </w:p>
    <w:p>
      <w:pPr>
        <w:pStyle w:val="ListBullet"/>
      </w:pPr>
      <w:r>
        <w:rPr>
          <w:b/>
        </w:rPr>
        <w:t>T5.2.3:</w:t>
      </w:r>
      <w:r>
        <w:t xml:space="preserve"> перенос, backlog и необязательная причина.</w:t>
      </w:r>
    </w:p>
    <w:p>
      <w:pPr>
        <w:pStyle w:val="ListBullet"/>
      </w:pPr>
      <w:r>
        <w:rPr>
          <w:b/>
        </w:rPr>
        <w:t>T5.2.4:</w:t>
      </w:r>
      <w:r>
        <w:t xml:space="preserve"> правила автозавершения и автопереноса к концу дня.</w:t>
      </w:r>
    </w:p>
    <w:p>
      <w:pPr>
        <w:pStyle w:val="Heading3"/>
      </w:pPr>
      <w:r>
        <w:t>Блок 5.3. Ожидание ответа</w:t>
      </w:r>
    </w:p>
    <w:p>
      <w:pPr>
        <w:pStyle w:val="ListBullet"/>
      </w:pPr>
      <w:r>
        <w:rPr>
          <w:b/>
        </w:rPr>
        <w:t>T5.3.1:</w:t>
      </w:r>
      <w:r>
        <w:t xml:space="preserve"> флаг после завершения задачи.</w:t>
      </w:r>
    </w:p>
    <w:p>
      <w:pPr>
        <w:pStyle w:val="ListBullet"/>
      </w:pPr>
      <w:r>
        <w:rPr>
          <w:b/>
        </w:rPr>
        <w:t>T5.3.2:</w:t>
      </w:r>
      <w:r>
        <w:t xml:space="preserve"> связанное напоминание 3/7/14/произвольная дата.</w:t>
      </w:r>
    </w:p>
    <w:p>
      <w:pPr>
        <w:pStyle w:val="ListBullet"/>
      </w:pPr>
      <w:r>
        <w:rPr>
          <w:b/>
        </w:rPr>
        <w:t>T5.3.3:</w:t>
      </w:r>
      <w:r>
        <w:t xml:space="preserve"> вопрос «Ответ получен?» и повторный перенос.</w:t>
      </w:r>
    </w:p>
    <w:p>
      <w:pPr>
        <w:pStyle w:val="ListBullet"/>
      </w:pPr>
      <w:r>
        <w:rPr>
          <w:b/>
        </w:rPr>
        <w:t>T5.3.4:</w:t>
      </w:r>
      <w:r>
        <w:t xml:space="preserve"> открытие пустой новой задачи.</w:t>
      </w:r>
    </w:p>
    <w:p>
      <w:r>
        <w:rPr>
          <w:b/>
        </w:rPr>
        <w:t>Готовность этапа:</w:t>
      </w:r>
      <w:r>
        <w:t xml:space="preserve"> все согласованные пользовательские циклы завершаются без ручного исправления данных.</w:t>
      </w:r>
    </w:p>
    <w:p>
      <w:pPr>
        <w:pStyle w:val="Heading2"/>
      </w:pPr>
      <w:r>
        <w:t>Этап 6. Полная интеграция Outlook</w:t>
      </w:r>
    </w:p>
    <w:p>
      <w:pPr>
        <w:pStyle w:val="Heading3"/>
      </w:pPr>
      <w:r>
        <w:t>Блок 6.1. Авторизация и настройки</w:t>
      </w:r>
    </w:p>
    <w:p>
      <w:pPr>
        <w:pStyle w:val="ListBullet"/>
      </w:pPr>
      <w:r>
        <w:rPr>
          <w:b/>
        </w:rPr>
        <w:t>T6.1.1:</w:t>
      </w:r>
      <w:r>
        <w:t xml:space="preserve"> перенести прототип MSAL в архитектуру приложения.</w:t>
      </w:r>
    </w:p>
    <w:p>
      <w:pPr>
        <w:pStyle w:val="ListBullet"/>
      </w:pPr>
      <w:r>
        <w:rPr>
          <w:b/>
        </w:rPr>
        <w:t>T6.1.2:</w:t>
      </w:r>
      <w:r>
        <w:t xml:space="preserve"> экран подключения, отключения и повторного входа.</w:t>
      </w:r>
    </w:p>
    <w:p>
      <w:pPr>
        <w:pStyle w:val="ListBullet"/>
      </w:pPr>
      <w:r>
        <w:rPr>
          <w:b/>
        </w:rPr>
        <w:t>T6.1.3:</w:t>
      </w:r>
      <w:r>
        <w:t xml:space="preserve"> безопасное хранение токена и очистка Outlook-данных.</w:t>
      </w:r>
    </w:p>
    <w:p>
      <w:pPr>
        <w:pStyle w:val="Heading3"/>
      </w:pPr>
      <w:r>
        <w:t>Блок 6.2. Синхронизация</w:t>
      </w:r>
    </w:p>
    <w:p>
      <w:pPr>
        <w:pStyle w:val="ListBullet"/>
      </w:pPr>
      <w:r>
        <w:rPr>
          <w:b/>
        </w:rPr>
        <w:t>T6.2.1:</w:t>
      </w:r>
      <w:r>
        <w:t xml:space="preserve"> первый импорт -7/+30 дней.</w:t>
      </w:r>
    </w:p>
    <w:p>
      <w:pPr>
        <w:pStyle w:val="ListBullet"/>
      </w:pPr>
      <w:r>
        <w:rPr>
          <w:b/>
        </w:rPr>
        <w:t>T6.2.2:</w:t>
      </w:r>
      <w:r>
        <w:t xml:space="preserve"> delta-синхронизация, paging и rolling window.</w:t>
      </w:r>
    </w:p>
    <w:p>
      <w:pPr>
        <w:pStyle w:val="ListBullet"/>
      </w:pPr>
      <w:r>
        <w:rPr>
          <w:b/>
        </w:rPr>
        <w:t>T6.2.3:</w:t>
      </w:r>
      <w:r>
        <w:t xml:space="preserve"> идемпотентный upsert и защита от дублей.</w:t>
      </w:r>
    </w:p>
    <w:p>
      <w:pPr>
        <w:pStyle w:val="ListBullet"/>
      </w:pPr>
      <w:r>
        <w:rPr>
          <w:b/>
        </w:rPr>
        <w:t>T6.2.4:</w:t>
      </w:r>
      <w:r>
        <w:t xml:space="preserve"> переносы, отмены, серии и встречи на весь день.</w:t>
      </w:r>
    </w:p>
    <w:p>
      <w:pPr>
        <w:pStyle w:val="ListBullet"/>
      </w:pPr>
      <w:r>
        <w:rPr>
          <w:b/>
        </w:rPr>
        <w:t>T6.2.5:</w:t>
      </w:r>
      <w:r>
        <w:t xml:space="preserve"> синхронизация при открытии и вручную.</w:t>
      </w:r>
    </w:p>
    <w:p>
      <w:pPr>
        <w:pStyle w:val="ListBullet"/>
      </w:pPr>
      <w:r>
        <w:rPr>
          <w:b/>
        </w:rPr>
        <w:t>T6.2.6:</w:t>
      </w:r>
      <w:r>
        <w:t xml:space="preserve"> фоновая синхронизация best effort раз в час.</w:t>
      </w:r>
    </w:p>
    <w:p>
      <w:pPr>
        <w:pStyle w:val="ListBullet"/>
      </w:pPr>
      <w:r>
        <w:rPr>
          <w:b/>
        </w:rPr>
        <w:t>T6.2.7:</w:t>
      </w:r>
      <w:r>
        <w:t xml:space="preserve"> ошибки, retry и индикатор последнего обновления.</w:t>
      </w:r>
    </w:p>
    <w:p>
      <w:pPr>
        <w:pStyle w:val="Heading3"/>
      </w:pPr>
      <w:r>
        <w:t>Блок 6.3. UI встречи</w:t>
      </w:r>
    </w:p>
    <w:p>
      <w:pPr>
        <w:pStyle w:val="ListBullet"/>
      </w:pPr>
      <w:r>
        <w:rPr>
          <w:b/>
        </w:rPr>
        <w:t>T6.3.1:</w:t>
      </w:r>
      <w:r>
        <w:t xml:space="preserve"> карточка встречи со всеми доступными полями.</w:t>
      </w:r>
    </w:p>
    <w:p>
      <w:pPr>
        <w:pStyle w:val="ListBullet"/>
      </w:pPr>
      <w:r>
        <w:rPr>
          <w:b/>
        </w:rPr>
        <w:t>T6.3.2:</w:t>
      </w:r>
      <w:r>
        <w:t xml:space="preserve"> серое зачёркнутое отображение отмены.</w:t>
      </w:r>
    </w:p>
    <w:p>
      <w:pPr>
        <w:pStyle w:val="ListBullet"/>
      </w:pPr>
      <w:r>
        <w:rPr>
          <w:b/>
        </w:rPr>
        <w:t>T6.3.3:</w:t>
      </w:r>
      <w:r>
        <w:t xml:space="preserve"> сценарий после окончания встречи.</w:t>
      </w:r>
    </w:p>
    <w:p>
      <w:pPr>
        <w:pStyle w:val="ListBullet"/>
      </w:pPr>
      <w:r>
        <w:rPr>
          <w:b/>
        </w:rPr>
        <w:t>T6.3.4:</w:t>
      </w:r>
      <w:r>
        <w:t xml:space="preserve"> пересоздание уведомлений после синхронизации.</w:t>
      </w:r>
    </w:p>
    <w:p>
      <w:r>
        <w:rPr>
          <w:b/>
        </w:rPr>
        <w:t>Готовность этапа:</w:t>
      </w:r>
      <w:r>
        <w:t xml:space="preserve"> изменения тестовых встреч Outlook появляются в приложении без возможности обратного изменения.</w:t>
      </w:r>
    </w:p>
    <w:p>
      <w:pPr>
        <w:pStyle w:val="Heading2"/>
      </w:pPr>
      <w:r>
        <w:t>Этап 7. Архив, энергия и стабилизация</w:t>
      </w:r>
    </w:p>
    <w:p>
      <w:pPr>
        <w:pStyle w:val="Heading3"/>
      </w:pPr>
      <w:r>
        <w:t>Блок 7.1. Завершённые</w:t>
      </w:r>
    </w:p>
    <w:p>
      <w:pPr>
        <w:pStyle w:val="ListBullet"/>
      </w:pPr>
      <w:r>
        <w:rPr>
          <w:b/>
        </w:rPr>
        <w:t>T7.1.1:</w:t>
      </w:r>
      <w:r>
        <w:t xml:space="preserve"> архив четырёх типов элементов.</w:t>
      </w:r>
    </w:p>
    <w:p>
      <w:pPr>
        <w:pStyle w:val="ListBullet"/>
      </w:pPr>
      <w:r>
        <w:rPr>
          <w:b/>
        </w:rPr>
        <w:t>T7.1.2:</w:t>
      </w:r>
      <w:r>
        <w:t xml:space="preserve"> фильтры Сегодня/Неделя/Месяц/Год.</w:t>
      </w:r>
    </w:p>
    <w:p>
      <w:pPr>
        <w:pStyle w:val="ListBullet"/>
      </w:pPr>
      <w:r>
        <w:rPr>
          <w:b/>
        </w:rPr>
        <w:t>T7.1.3:</w:t>
      </w:r>
      <w:r>
        <w:t xml:space="preserve"> поиск.</w:t>
      </w:r>
    </w:p>
    <w:p>
      <w:pPr>
        <w:pStyle w:val="ListBullet"/>
      </w:pPr>
      <w:r>
        <w:rPr>
          <w:b/>
        </w:rPr>
        <w:t>T7.1.4:</w:t>
      </w:r>
      <w:r>
        <w:t xml:space="preserve"> окончательное удаление с подтверждением.</w:t>
      </w:r>
    </w:p>
    <w:p>
      <w:pPr>
        <w:pStyle w:val="Heading3"/>
      </w:pPr>
      <w:r>
        <w:t>Блок 7.2. Энергия</w:t>
      </w:r>
    </w:p>
    <w:p>
      <w:pPr>
        <w:pStyle w:val="ListBullet"/>
      </w:pPr>
      <w:r>
        <w:rPr>
          <w:b/>
        </w:rPr>
        <w:t>T7.2.1:</w:t>
      </w:r>
      <w:r>
        <w:t xml:space="preserve"> ежедневный запрос.</w:t>
      </w:r>
    </w:p>
    <w:p>
      <w:pPr>
        <w:pStyle w:val="ListBullet"/>
      </w:pPr>
      <w:r>
        <w:rPr>
          <w:b/>
        </w:rPr>
        <w:t>T7.2.2:</w:t>
      </w:r>
      <w:r>
        <w:t xml:space="preserve"> шкала и ручной ввод.</w:t>
      </w:r>
    </w:p>
    <w:p>
      <w:pPr>
        <w:pStyle w:val="ListBullet"/>
      </w:pPr>
      <w:r>
        <w:rPr>
          <w:b/>
        </w:rPr>
        <w:t>T7.2.3:</w:t>
      </w:r>
      <w:r>
        <w:t xml:space="preserve"> сохранение записи для будущей аналитики.</w:t>
      </w:r>
    </w:p>
    <w:p>
      <w:pPr>
        <w:pStyle w:val="Heading3"/>
      </w:pPr>
      <w:r>
        <w:t>Блок 7.3. Качество</w:t>
      </w:r>
    </w:p>
    <w:p>
      <w:pPr>
        <w:pStyle w:val="ListBullet"/>
      </w:pPr>
      <w:r>
        <w:rPr>
          <w:b/>
        </w:rPr>
        <w:t>T7.3.1:</w:t>
      </w:r>
      <w:r>
        <w:t xml:space="preserve"> unit-тесты доменных правил не ниже 80% для Domain/use cases.</w:t>
      </w:r>
    </w:p>
    <w:p>
      <w:pPr>
        <w:pStyle w:val="ListBullet"/>
      </w:pPr>
      <w:r>
        <w:rPr>
          <w:b/>
        </w:rPr>
        <w:t>T7.3.2:</w:t>
      </w:r>
      <w:r>
        <w:t xml:space="preserve"> UI-тесты критических сценариев.</w:t>
      </w:r>
    </w:p>
    <w:p>
      <w:pPr>
        <w:pStyle w:val="ListBullet"/>
      </w:pPr>
      <w:r>
        <w:rPr>
          <w:b/>
        </w:rPr>
        <w:t>T7.3.3:</w:t>
      </w:r>
      <w:r>
        <w:t xml:space="preserve"> тесты офлайн-режима, смены часового пояса и перехода через полночь.</w:t>
      </w:r>
    </w:p>
    <w:p>
      <w:pPr>
        <w:pStyle w:val="ListBullet"/>
      </w:pPr>
      <w:r>
        <w:rPr>
          <w:b/>
        </w:rPr>
        <w:t>T7.3.4:</w:t>
      </w:r>
      <w:r>
        <w:t xml:space="preserve"> Dynamic Type и VoiceOver.</w:t>
      </w:r>
    </w:p>
    <w:p>
      <w:pPr>
        <w:pStyle w:val="ListBullet"/>
      </w:pPr>
      <w:r>
        <w:rPr>
          <w:b/>
        </w:rPr>
        <w:t>T7.3.5:</w:t>
      </w:r>
      <w:r>
        <w:t xml:space="preserve"> профилирование запуска, прокрутки и базы.</w:t>
      </w:r>
    </w:p>
    <w:p>
      <w:pPr>
        <w:pStyle w:val="ListBullet"/>
      </w:pPr>
      <w:r>
        <w:rPr>
          <w:b/>
        </w:rPr>
        <w:t>T7.3.6:</w:t>
      </w:r>
      <w:r>
        <w:t xml:space="preserve"> TestFlight-сборка и чек-лист ручной приёмки.</w:t>
      </w:r>
    </w:p>
    <w:p>
      <w:r>
        <w:rPr>
          <w:b/>
        </w:rPr>
        <w:t>Готовность этапа:</w:t>
      </w:r>
      <w:r>
        <w:t xml:space="preserve"> все критерии раздела 24 пройдены на реальном iPhone и корпоративной учётной записи.</w:t>
      </w:r>
    </w:p>
    <w:p>
      <w:pPr>
        <w:pStyle w:val="Heading1"/>
      </w:pPr>
      <w:r>
        <w:t>26. Правила работы ИИ-программиста</w:t>
      </w:r>
    </w:p>
    <w:p>
      <w:r>
        <w:t>Для каждой задачи из раздела 25 агент должен:</w:t>
      </w:r>
    </w:p>
    <w:p>
      <w:pPr>
        <w:pStyle w:val="ListNumber"/>
      </w:pPr>
      <w:r>
        <w:t>Сначала прочитать это ТЗ и существующий код соответствующего модуля.</w:t>
      </w:r>
    </w:p>
    <w:p>
      <w:pPr>
        <w:pStyle w:val="ListNumber"/>
      </w:pPr>
      <w:r>
        <w:t>Изменять только объём текущей задачи; новые идеи фиксировать отдельно.</w:t>
      </w:r>
    </w:p>
    <w:p>
      <w:pPr>
        <w:pStyle w:val="ListNumber"/>
      </w:pPr>
      <w:r>
        <w:t>До реализации описать изменяемые модели, интерфейсы и тесты.</w:t>
      </w:r>
    </w:p>
    <w:p>
      <w:pPr>
        <w:pStyle w:val="ListNumber"/>
      </w:pPr>
      <w:r>
        <w:t>Не хранить Microsoft client secret в приложении.</w:t>
      </w:r>
    </w:p>
    <w:p>
      <w:pPr>
        <w:pStyle w:val="ListNumber"/>
      </w:pPr>
      <w:r>
        <w:t xml:space="preserve">Не запрашивать права выше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Calendars.Read</w:t>
      </w:r>
      <w:r>
        <w:t>.</w:t>
      </w:r>
    </w:p>
    <w:p>
      <w:pPr>
        <w:pStyle w:val="ListNumber"/>
      </w:pPr>
      <w:r>
        <w:t>Не добавлять запись в Outlook.</w:t>
      </w:r>
    </w:p>
    <w:p>
      <w:pPr>
        <w:pStyle w:val="ListNumber"/>
      </w:pPr>
      <w:r>
        <w:t xml:space="preserve">Все правила дат тестировать с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</w:t>
      </w:r>
      <w:r>
        <w:t xml:space="preserve">, </w:t>
      </w:r>
      <w:r>
        <w:rPr>
          <w:rFonts w:ascii="Consolas" w:hAnsi="Consolas" w:cs="Consolas" w:eastAsia="Consolas"/>
          <w:color w:val="0B2545"/>
          <w:sz w:val="19"/>
          <w:shd w:fill="F2F4F7"/>
        </w:rPr>
        <w:t>Locale</w:t>
      </w:r>
      <w:r>
        <w:t xml:space="preserve"> и часовым поясом, а не жёсткими строками.</w:t>
      </w:r>
    </w:p>
    <w:p>
      <w:pPr>
        <w:pStyle w:val="ListNumber"/>
      </w:pPr>
      <w:r>
        <w:t>После изменения запускать сборку и релевантные тесты.</w:t>
      </w:r>
    </w:p>
    <w:p>
      <w:pPr>
        <w:pStyle w:val="ListNumber"/>
      </w:pPr>
      <w:r>
        <w:t>Не считать задачу завершённой без проверки на реальном или симулированном сценарии.</w:t>
      </w:r>
    </w:p>
    <w:p>
      <w:pPr>
        <w:pStyle w:val="ListNumber"/>
      </w:pPr>
      <w:r>
        <w:t>В отчёте указывать ограничения iOS, которые невозможно гарантировать программно.</w:t>
      </w:r>
    </w:p>
    <w:p>
      <w:r>
        <w:t>Рекомендуемый формат задания агенту:</w:t>
      </w:r>
    </w:p>
    <w:p>
      <w:r>
        <w:rPr>
          <w:rFonts w:ascii="Consolas" w:hAnsi="Consolas" w:cs="Consolas" w:eastAsia="Consolas"/>
          <w:color w:val="0B2545"/>
          <w:sz w:val="19"/>
          <w:shd w:fill="F2F4F7"/>
        </w:rPr>
        <w:t>Реализуй T&lt;номер&gt; из ТЗ. Не расширяй объём. Сначала перечисли затрагиваемые файлы и тестовые сценарии. После реализации запусти сборку и тесты, затем сообщи результат и оставшиеся риски.</w:t>
      </w:r>
    </w:p>
    <w:p>
      <w:r>
        <w:br w:type="page"/>
      </w:r>
    </w:p>
    <w:p>
      <w:pPr>
        <w:pStyle w:val="Heading1"/>
      </w:pPr>
      <w:r>
        <w:t>27. Backlog развития после MVP</w:t>
      </w:r>
    </w:p>
    <w:p>
      <w:pPr>
        <w:pStyle w:val="Heading2"/>
      </w:pPr>
      <w:r>
        <w:t>Высокий приоритет</w:t>
      </w:r>
    </w:p>
    <w:p>
      <w:pPr>
        <w:pStyle w:val="ListBullet"/>
      </w:pPr>
      <w:r>
        <w:t>проценты выполнения задач, напоминаний и проектов;</w:t>
      </w:r>
    </w:p>
    <w:p>
      <w:pPr>
        <w:pStyle w:val="ListBullet"/>
      </w:pPr>
      <w:r>
        <w:t>частичный прогресс и оценка при возврате в backlog;</w:t>
      </w:r>
    </w:p>
    <w:p>
      <w:pPr>
        <w:pStyle w:val="ListBullet"/>
      </w:pPr>
      <w:r>
        <w:t>аналитика причин переносов;</w:t>
      </w:r>
    </w:p>
    <w:p>
      <w:pPr>
        <w:pStyle w:val="ListBullet"/>
      </w:pPr>
      <w:r>
        <w:t>правила «задача переносится N раз»;</w:t>
      </w:r>
    </w:p>
    <w:p>
      <w:pPr>
        <w:pStyle w:val="ListBullet"/>
      </w:pPr>
      <w:r>
        <w:t>предложение разбить задачу на подзадачи;</w:t>
      </w:r>
    </w:p>
    <w:p>
      <w:pPr>
        <w:pStyle w:val="ListBullet"/>
      </w:pPr>
      <w:r>
        <w:t>ИИ-советник по загрузке и повторяющимся паттернам;</w:t>
      </w:r>
    </w:p>
    <w:p>
      <w:pPr>
        <w:pStyle w:val="ListBullet"/>
      </w:pPr>
      <w:r>
        <w:t>рекомендации на основании энергии;</w:t>
      </w:r>
    </w:p>
    <w:p>
      <w:pPr>
        <w:pStyle w:val="ListBullet"/>
      </w:pPr>
      <w:r>
        <w:t>поиск и фильтры в backlog;</w:t>
      </w:r>
    </w:p>
    <w:p>
      <w:pPr>
        <w:pStyle w:val="ListBullet"/>
      </w:pPr>
      <w:r>
        <w:t>быстрый backlog поверх плана дня.</w:t>
      </w:r>
    </w:p>
    <w:p>
      <w:pPr>
        <w:pStyle w:val="Heading2"/>
      </w:pPr>
      <w:r>
        <w:t>Средний приоритет</w:t>
      </w:r>
    </w:p>
    <w:p>
      <w:pPr>
        <w:pStyle w:val="ListBullet"/>
      </w:pPr>
      <w:r>
        <w:t>фактическое время, таймер и пауза;</w:t>
      </w:r>
    </w:p>
    <w:p>
      <w:pPr>
        <w:pStyle w:val="ListBullet"/>
      </w:pPr>
      <w:r>
        <w:t>автоматический расчёт прогресса по подзадачам;</w:t>
      </w:r>
    </w:p>
    <w:p>
      <w:pPr>
        <w:pStyle w:val="ListBullet"/>
      </w:pPr>
      <w:r>
        <w:t>«Следующее действие» проекта;</w:t>
      </w:r>
    </w:p>
    <w:p>
      <w:pPr>
        <w:pStyle w:val="ListBullet"/>
      </w:pPr>
      <w:r>
        <w:t>iCloud и перенос на новый iPhone;</w:t>
      </w:r>
    </w:p>
    <w:p>
      <w:pPr>
        <w:pStyle w:val="ListBullet"/>
      </w:pPr>
      <w:r>
        <w:t>цвета проектов и категорий;</w:t>
      </w:r>
    </w:p>
    <w:p>
      <w:pPr>
        <w:pStyle w:val="ListBullet"/>
      </w:pPr>
      <w:r>
        <w:t>несколько Outlook-календарей;</w:t>
      </w:r>
    </w:p>
    <w:p>
      <w:pPr>
        <w:pStyle w:val="ListBullet"/>
      </w:pPr>
      <w:r>
        <w:t>строго своевременная синхронизация через сервер, Graph subscriptions и push;</w:t>
      </w:r>
    </w:p>
    <w:p>
      <w:pPr>
        <w:pStyle w:val="ListBullet"/>
      </w:pPr>
      <w:r>
        <w:t>редактируемые правила автоматического дробления.</w:t>
      </w:r>
    </w:p>
    <w:p>
      <w:pPr>
        <w:pStyle w:val="Heading2"/>
      </w:pPr>
      <w:r>
        <w:t>Дальнейшее расширение</w:t>
      </w:r>
    </w:p>
    <w:p>
      <w:pPr>
        <w:pStyle w:val="ListBullet"/>
      </w:pPr>
      <w:r>
        <w:t>двусторонняя синхронизация с Outlook;</w:t>
      </w:r>
    </w:p>
    <w:p>
      <w:pPr>
        <w:pStyle w:val="ListBullet"/>
      </w:pPr>
      <w:r>
        <w:t>iPad, Apple Watch и Mac;</w:t>
      </w:r>
    </w:p>
    <w:p>
      <w:pPr>
        <w:pStyle w:val="ListBullet"/>
      </w:pPr>
      <w:r>
        <w:t>утренняя сводка;</w:t>
      </w:r>
    </w:p>
    <w:p>
      <w:pPr>
        <w:pStyle w:val="ListBullet"/>
      </w:pPr>
      <w:r>
        <w:t>совместные проекты и многопользовательский режим;</w:t>
      </w:r>
    </w:p>
    <w:p>
      <w:pPr>
        <w:pStyle w:val="ListBullet"/>
      </w:pPr>
      <w:r>
        <w:t>расширенные отчёты за месяц и год.</w:t>
      </w:r>
    </w:p>
    <w:p>
      <w:pPr>
        <w:pStyle w:val="Heading1"/>
      </w:pPr>
      <w:r>
        <w:t>28. Технические риски и решения</w:t>
      </w:r>
    </w:p>
    <w:p>
      <w:pPr>
        <w:pStyle w:val="Heading2"/>
      </w:pPr>
      <w:r>
        <w:t>Риск 1. Политика корпоративного Microsoft 365</w:t>
      </w:r>
    </w:p>
    <w:p>
      <w:r>
        <w:rPr>
          <w:b/>
        </w:rPr>
        <w:t>Риск:</w:t>
      </w:r>
      <w:r>
        <w:t xml:space="preserve"> tenant может блокировать пользовательское согласие, хотя делегированное право не требует admin consent по стандартной политике Microsoft.</w:t>
      </w:r>
    </w:p>
    <w:p>
      <w:r>
        <w:rPr>
          <w:b/>
        </w:rPr>
        <w:t>Решение:</w:t>
      </w:r>
      <w:r>
        <w:t xml:space="preserve"> этап 0 выполняется первым; при блокировке запросить у IT разрешение на Entra-приложение.</w:t>
      </w:r>
    </w:p>
    <w:p>
      <w:pPr>
        <w:pStyle w:val="Heading2"/>
      </w:pPr>
      <w:r>
        <w:t>Риск 2. Негарантированный фоновый запуск iOS</w:t>
      </w:r>
    </w:p>
    <w:p>
      <w:r>
        <w:rPr>
          <w:b/>
        </w:rPr>
        <w:t>Риск:</w:t>
      </w:r>
      <w:r>
        <w:t xml:space="preserve"> система может запускать </w:t>
      </w:r>
      <w:r>
        <w:rPr>
          <w:rFonts w:ascii="Consolas" w:hAnsi="Consolas" w:cs="Consolas" w:eastAsia="Consolas"/>
          <w:color w:val="0B2545"/>
          <w:sz w:val="19"/>
          <w:shd w:fill="F2F4F7"/>
        </w:rPr>
        <w:t>BGAppRefreshTask</w:t>
      </w:r>
      <w:r>
        <w:t xml:space="preserve"> позже одного часа.</w:t>
      </w:r>
    </w:p>
    <w:p>
      <w:r>
        <w:rPr>
          <w:b/>
        </w:rPr>
        <w:t>Решение MVP:</w:t>
      </w:r>
      <w:r>
        <w:t xml:space="preserve"> обновлять при каждом открытии и вручную, показывать время синхронизации; фоновый час считать целевой, а не гарантированной периодичностью.</w:t>
      </w:r>
    </w:p>
    <w:p>
      <w:pPr>
        <w:pStyle w:val="Heading2"/>
      </w:pPr>
      <w:r>
        <w:t>Риск 3. Нет резервной копии</w:t>
      </w:r>
    </w:p>
    <w:p>
      <w:r>
        <w:rPr>
          <w:b/>
        </w:rPr>
        <w:t>Риск:</w:t>
      </w:r>
      <w:r>
        <w:t xml:space="preserve"> при удалении приложения локальные задачи будут потеряны.</w:t>
      </w:r>
    </w:p>
    <w:p>
      <w:r>
        <w:rPr>
          <w:b/>
        </w:rPr>
        <w:t>Решение MVP:</w:t>
      </w:r>
      <w:r>
        <w:t xml:space="preserve"> явно указать это в настройках; iCloud вынести в backlog.</w:t>
      </w:r>
    </w:p>
    <w:p>
      <w:pPr>
        <w:pStyle w:val="Heading2"/>
      </w:pPr>
      <w:r>
        <w:t>Риск 4. Уведомления запрещены пользователем</w:t>
      </w:r>
    </w:p>
    <w:p>
      <w:r>
        <w:rPr>
          <w:b/>
        </w:rPr>
        <w:t>Риск:</w:t>
      </w:r>
      <w:r>
        <w:t xml:space="preserve"> контроль окончания задач не сработает вне приложения.</w:t>
      </w:r>
    </w:p>
    <w:p>
      <w:r>
        <w:rPr>
          <w:b/>
        </w:rPr>
        <w:t>Решение:</w:t>
      </w:r>
      <w:r>
        <w:t xml:space="preserve"> показывать состояние разрешения, ссылку на системные настройки и выполнять проверки при следующем открытии.</w:t>
      </w:r>
    </w:p>
    <w:p>
      <w:pPr>
        <w:pStyle w:val="Heading2"/>
      </w:pPr>
      <w:r>
        <w:t>Риск 5. Повторения и смена часового пояса</w:t>
      </w:r>
    </w:p>
    <w:p>
      <w:r>
        <w:rPr>
          <w:b/>
        </w:rPr>
        <w:t>Риск:</w:t>
      </w:r>
      <w:r>
        <w:t xml:space="preserve"> экземпляры могут задвоиться или сместиться.</w:t>
      </w:r>
    </w:p>
    <w:p>
      <w:r>
        <w:rPr>
          <w:b/>
        </w:rPr>
        <w:t>Решение:</w:t>
      </w:r>
      <w:r>
        <w:t xml:space="preserve"> хранить абсолютное время блоков и календарную локальную дату правил повторения отдельно; покрыть переходы автоматическими тестами.</w:t>
      </w:r>
    </w:p>
    <w:p>
      <w:r>
        <w:br w:type="page"/>
      </w:r>
    </w:p>
    <w:p>
      <w:pPr>
        <w:pStyle w:val="Heading1"/>
      </w:pPr>
      <w:r>
        <w:t>29. Источники для реализации</w:t>
      </w:r>
    </w:p>
    <w:p>
      <w:pPr>
        <w:pStyle w:val="ListBullet"/>
      </w:pPr>
      <w:r>
        <w:t xml:space="preserve">Microsoft Graph: получение </w:t>
      </w:r>
      <w:r>
        <w:rPr>
          <w:rFonts w:ascii="Consolas" w:hAnsi="Consolas" w:cs="Consolas" w:eastAsia="Consolas"/>
          <w:color w:val="0B2545"/>
          <w:sz w:val="19"/>
          <w:shd w:fill="F2F4F7"/>
        </w:rPr>
        <w:t>calendarView</w:t>
      </w:r>
      <w:r>
        <w:t xml:space="preserve">: </w:t>
      </w:r>
      <w:r>
        <w:rPr>
          <w:color w:val="2E74B5"/>
          <w:u w:val="single"/>
        </w:rPr>
        <w:t>https://learn.microsoft.com/en-us/graph/api/calendar-list-calendarview?view=graph-rest-1.0</w:t>
      </w:r>
    </w:p>
    <w:p>
      <w:pPr>
        <w:pStyle w:val="ListBullet"/>
      </w:pPr>
      <w:r>
        <w:t xml:space="preserve">Microsoft Graph: delta-синхронизация событий: </w:t>
      </w:r>
      <w:r>
        <w:rPr>
          <w:color w:val="2E74B5"/>
          <w:u w:val="single"/>
        </w:rPr>
        <w:t>https://learn.microsoft.com/en-us/graph/api/event-delta?view=graph-rest-1.0</w:t>
      </w:r>
    </w:p>
    <w:p>
      <w:pPr>
        <w:pStyle w:val="ListBullet"/>
      </w:pPr>
      <w:r>
        <w:t xml:space="preserve">Microsoft Graph: справочник разрешений: </w:t>
      </w:r>
      <w:r>
        <w:rPr>
          <w:color w:val="2E74B5"/>
          <w:u w:val="single"/>
        </w:rPr>
        <w:t>https://learn.microsoft.com/en-us/graph/permissions-reference</w:t>
      </w:r>
    </w:p>
    <w:p>
      <w:pPr>
        <w:pStyle w:val="ListBullet"/>
      </w:pPr>
      <w:r>
        <w:t xml:space="preserve">MSAL для iOS/macOS: </w:t>
      </w:r>
      <w:r>
        <w:rPr>
          <w:color w:val="2E74B5"/>
          <w:u w:val="single"/>
        </w:rPr>
        <w:t>https://learn.microsoft.com/en-us/entra/msal/objc/install-and-configure-msal</w:t>
      </w:r>
    </w:p>
    <w:p>
      <w:pPr>
        <w:pStyle w:val="ListBullet"/>
      </w:pPr>
      <w:r>
        <w:t xml:space="preserve">Apple Background Tasks: </w:t>
      </w:r>
      <w:r>
        <w:rPr>
          <w:color w:val="2E74B5"/>
          <w:u w:val="single"/>
        </w:rPr>
        <w:t>https://developer.apple.com/documentation/backgroundtasks</w:t>
      </w:r>
    </w:p>
    <w:p>
      <w:pPr>
        <w:pStyle w:val="ListBullet"/>
      </w:pPr>
      <w:r>
        <w:t xml:space="preserve">Ограничение </w:t>
      </w:r>
      <w:r>
        <w:rPr>
          <w:rFonts w:ascii="Consolas" w:hAnsi="Consolas" w:cs="Consolas" w:eastAsia="Consolas"/>
          <w:color w:val="0B2545"/>
          <w:sz w:val="19"/>
          <w:shd w:fill="F2F4F7"/>
        </w:rPr>
        <w:t>earliestBeginDate</w:t>
      </w:r>
      <w:r>
        <w:t xml:space="preserve">: </w:t>
      </w:r>
      <w:r>
        <w:rPr>
          <w:color w:val="2E74B5"/>
          <w:u w:val="single"/>
        </w:rPr>
        <w:t>https://developer.apple.com/documentation/backgroundtasks/bgtaskrequest/earliestbegindate</w:t>
      </w:r>
    </w:p>
    <w:p>
      <w:r>
        <w:br w:type="page"/>
      </w:r>
    </w:p>
    <w:p>
      <w:pPr>
        <w:pStyle w:val="Heading1"/>
      </w:pPr>
      <w:r>
        <w:t>30. Визуальные ориентиры</w:t>
      </w:r>
    </w:p>
    <w:p>
      <w:r>
        <w:t>Переданные примеры используются как ориентир, но не требуют пиксельного копирования Outlook:</w:t>
      </w:r>
    </w:p>
    <w:p>
      <w:pPr>
        <w:pStyle w:val="ListBullet"/>
      </w:pPr>
      <w:r>
        <w:t>экран дня с шапкой, датой, днём недели и временной шкалой;</w:t>
      </w:r>
    </w:p>
    <w:p>
      <w:pPr>
        <w:pStyle w:val="ListBullet"/>
      </w:pPr>
      <w:r>
        <w:t>верхний календарный ряд дат;</w:t>
      </w:r>
    </w:p>
    <w:p>
      <w:pPr>
        <w:pStyle w:val="ListBullet"/>
      </w:pPr>
      <w:r>
        <w:t>зелёные временные блоки;</w:t>
      </w:r>
    </w:p>
    <w:p>
      <w:pPr>
        <w:pStyle w:val="ListBullet"/>
      </w:pPr>
      <w:r>
        <w:t>серое зачёркнутое отображение отменённой встречи;</w:t>
      </w:r>
    </w:p>
    <w:p>
      <w:pPr>
        <w:pStyle w:val="ListBullet"/>
      </w:pPr>
      <w:r>
        <w:t>всплывающее меню выбора вида календаря;</w:t>
      </w:r>
    </w:p>
    <w:p>
      <w:pPr>
        <w:pStyle w:val="ListBullet"/>
      </w:pPr>
      <w:r>
        <w:t>компактная месячная сетка.</w:t>
      </w:r>
    </w:p>
    <w:p>
      <w:r>
        <w:t>Финальный интерфейс должен использовать нативные компоненты iOS 26, сохранять читаемость при Dynamic Type и визуально отделять собственные задачи от отменённых встреч.</w:t>
      </w:r>
    </w:p>
    <w:p>
      <w:pPr>
        <w:pStyle w:val="Heading2"/>
      </w:pPr>
      <w:r>
        <w:t>Вложенные визуальные примеры</w:t>
      </w:r>
    </w:p>
    <w:p>
      <w:pPr>
        <w:keepNext/>
      </w:pPr>
      <w:r>
        <w:t>Изображения приведены как ориентиры композиции и поведения интерфейса; финальный дизайн должен использовать нативные компоненты iOS 26.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5352381"/>
                  <wp:docPr id="1" name="Picture 1" descr="Ориентир: план дня и временная шкала" title="Ориентир: план дня и временная шкал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561E77-6116-4F96-A8E3-5BA71193B46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52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5356214"/>
                  <wp:docPr id="2" name="Picture 2" descr="Ориентир: отменённая встреча" title="Ориентир: отменённая встреч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5431544075388655865_y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56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i/>
                <w:color w:val="606A74"/>
                <w:sz w:val="18"/>
              </w:rPr>
              <w:t>Ориентир: план дня и временная шкала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i/>
                <w:color w:val="606A74"/>
                <w:sz w:val="18"/>
              </w:rPr>
              <w:t>Ориентир: отменённая встреча</w:t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5356214"/>
                  <wp:docPr id="3" name="Picture 3" descr="Ориентир: меню выбора режима дня" title="Ориентир: меню выбора режима дн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5431544075388655908_y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56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5356214"/>
                  <wp:docPr id="4" name="Picture 4" descr="Ориентир: переключение вида календаря" title="Ориентир: переключение вида календар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5431544075388655907_y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56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i/>
                <w:color w:val="606A74"/>
                <w:sz w:val="18"/>
              </w:rPr>
              <w:t>Ориентир: меню выбора режима дня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i/>
                <w:color w:val="606A74"/>
                <w:sz w:val="18"/>
              </w:rPr>
              <w:t>Ориентир: переключение вида календаря</w:t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5356214"/>
                  <wp:docPr id="5" name="Picture 5" descr="Ориентир: компактный месяц" title="Ориентир: компактный меся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5431544075388655906_y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356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i/>
                <w:color w:val="606A74"/>
                <w:sz w:val="18"/>
              </w:rPr>
              <w:t>Ориентир: компактный месяц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 w:eastAsia="Calibri"/>
        <w:color w:val="606A74"/>
        <w:sz w:val="17"/>
      </w:rPr>
      <w:t xml:space="preserve">Страница </w:t>
    </w:r>
    <w:r>
      <w:rPr>
        <w:rFonts w:ascii="Calibri" w:hAnsi="Calibri" w:cs="Calibri" w:eastAsia="Calibri"/>
        <w:color w:val="606A74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cs="Calibri" w:eastAsia="Calibri"/>
        <w:b/>
        <w:color w:val="606A74"/>
        <w:sz w:val="17"/>
      </w:rPr>
      <w:t>Техническое задание  ·  iOS-планировщик</w:t>
    </w:r>
    <w:r>
      <w:rPr>
        <w:rFonts w:ascii="Calibri" w:hAnsi="Calibri" w:cs="Calibri" w:eastAsia="Calibri"/>
        <w:color w:val="606A74"/>
        <w:sz w:val="17"/>
      </w:rPr>
      <w:tab/>
      <w:t>MVP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cs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cs="Calibri" w:eastAsia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Calibri" w:hAnsi="Calibri" w:cs="Calibri" w:eastAsia="Calibri"/>
      <w:b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cs="Calibri" w:eastAsia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персональный iOS-планировщик</dc:title>
  <dc:subject>MVP: задачи, напоминания и встречи Microsoft 365 Outlook</dc:subject>
  <dc:creator/>
  <cp:keywords>iOS, task tracker, Outlook, Microsoft 365, MVP</cp:keywords>
  <dc:description>Сформировано на основании согласованных требований.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